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2B57A" w14:textId="77777777" w:rsidR="00EC0D4A" w:rsidRPr="00EC0D4A" w:rsidRDefault="00EC0D4A" w:rsidP="00EC0D4A">
      <w:pPr>
        <w:spacing w:after="133" w:line="259" w:lineRule="auto"/>
        <w:ind w:left="401"/>
      </w:pPr>
      <w:r w:rsidRPr="00EC0D4A">
        <w:rPr>
          <w:rFonts w:ascii="Calibri" w:eastAsia="Calibri" w:hAnsi="Calibri" w:cs="Calibri"/>
          <w:b/>
          <w:sz w:val="48"/>
        </w:rPr>
        <w:t>University of Engineering and Technology</w:t>
      </w:r>
      <w:r w:rsidRPr="00EC0D4A">
        <w:rPr>
          <w:sz w:val="40"/>
        </w:rPr>
        <w:t xml:space="preserve"> </w:t>
      </w:r>
    </w:p>
    <w:p w14:paraId="3B890ECE" w14:textId="77777777" w:rsidR="00EC0D4A" w:rsidRDefault="00EC0D4A" w:rsidP="00EC0D4A">
      <w:pPr>
        <w:spacing w:after="57" w:line="259" w:lineRule="auto"/>
        <w:ind w:right="49"/>
        <w:jc w:val="center"/>
      </w:pPr>
      <w:r>
        <w:rPr>
          <w:sz w:val="36"/>
        </w:rPr>
        <w:t xml:space="preserve">New Campus, Lahore </w:t>
      </w:r>
    </w:p>
    <w:p w14:paraId="1409D246" w14:textId="77777777" w:rsidR="00EC0D4A" w:rsidRDefault="00EC0D4A" w:rsidP="00EC0D4A">
      <w:pPr>
        <w:spacing w:after="54" w:line="259" w:lineRule="auto"/>
        <w:ind w:left="2083"/>
      </w:pPr>
      <w:r>
        <w:rPr>
          <w:sz w:val="36"/>
        </w:rPr>
        <w:t>Department of Computer Science</w:t>
      </w:r>
      <w:r>
        <w:rPr>
          <w:sz w:val="40"/>
        </w:rPr>
        <w:t xml:space="preserve"> </w:t>
      </w:r>
    </w:p>
    <w:p w14:paraId="57D48E50" w14:textId="77777777" w:rsidR="00EC0D4A" w:rsidRDefault="00EC0D4A" w:rsidP="00EC0D4A">
      <w:pPr>
        <w:spacing w:after="0" w:line="259" w:lineRule="auto"/>
      </w:pPr>
      <w:r>
        <w:t xml:space="preserve"> </w:t>
      </w:r>
    </w:p>
    <w:p w14:paraId="10646676" w14:textId="77777777" w:rsidR="00EC0D4A" w:rsidRDefault="00EC0D4A" w:rsidP="00EC0D4A">
      <w:pPr>
        <w:spacing w:after="133" w:line="259" w:lineRule="auto"/>
        <w:ind w:left="2517"/>
      </w:pPr>
      <w:r>
        <w:rPr>
          <w:noProof/>
        </w:rPr>
        <mc:AlternateContent>
          <mc:Choice Requires="wpg">
            <w:drawing>
              <wp:inline distT="0" distB="0" distL="0" distR="0" wp14:anchorId="093BB8E4" wp14:editId="5330C0B8">
                <wp:extent cx="2336800" cy="2336546"/>
                <wp:effectExtent l="0" t="0" r="0" b="0"/>
                <wp:docPr id="17884" name="Group 17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6800" cy="2336546"/>
                          <a:chOff x="0" y="0"/>
                          <a:chExt cx="2336800" cy="2336546"/>
                        </a:xfrm>
                      </wpg:grpSpPr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171956" y="599186"/>
                            <a:ext cx="50292" cy="220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Rectangle 60"/>
                        <wps:cNvSpPr/>
                        <wps:spPr>
                          <a:xfrm>
                            <a:off x="1172591" y="60748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81FDE" w14:textId="77777777" w:rsidR="00EC0D4A" w:rsidRDefault="00EC0D4A" w:rsidP="00EC0D4A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207643" y="62725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B5C40" w14:textId="77777777" w:rsidR="00EC0D4A" w:rsidRDefault="00EC0D4A" w:rsidP="00EC0D4A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171956" y="897890"/>
                            <a:ext cx="50292" cy="219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Rectangle 64"/>
                        <wps:cNvSpPr/>
                        <wps:spPr>
                          <a:xfrm>
                            <a:off x="1172591" y="906187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C50BD" w14:textId="77777777" w:rsidR="00EC0D4A" w:rsidRDefault="00EC0D4A" w:rsidP="00EC0D4A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207643" y="92595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8C501" w14:textId="77777777" w:rsidR="00EC0D4A" w:rsidRDefault="00EC0D4A" w:rsidP="00EC0D4A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171956" y="1368806"/>
                            <a:ext cx="50292" cy="219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Rectangle 68"/>
                        <wps:cNvSpPr/>
                        <wps:spPr>
                          <a:xfrm>
                            <a:off x="1172591" y="1377104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45F59" w14:textId="77777777" w:rsidR="00EC0D4A" w:rsidRDefault="00EC0D4A" w:rsidP="00EC0D4A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207643" y="139687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B71A2" w14:textId="77777777" w:rsidR="00EC0D4A" w:rsidRDefault="00EC0D4A" w:rsidP="00EC0D4A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171956" y="1667510"/>
                            <a:ext cx="50292" cy="219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Rectangle 72"/>
                        <wps:cNvSpPr/>
                        <wps:spPr>
                          <a:xfrm>
                            <a:off x="1172591" y="167580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D37E7" w14:textId="77777777" w:rsidR="00EC0D4A" w:rsidRDefault="00EC0D4A" w:rsidP="00EC0D4A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207643" y="169557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33353" w14:textId="77777777" w:rsidR="00EC0D4A" w:rsidRDefault="00EC0D4A" w:rsidP="00EC0D4A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71956" y="1970786"/>
                            <a:ext cx="83820" cy="365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Rectangle 76"/>
                        <wps:cNvSpPr/>
                        <wps:spPr>
                          <a:xfrm>
                            <a:off x="1172591" y="1877242"/>
                            <a:ext cx="84624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9D74" w14:textId="77777777" w:rsidR="00EC0D4A" w:rsidRDefault="00EC0D4A" w:rsidP="00EC0D4A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236599" y="199885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DDE85" w14:textId="77777777" w:rsidR="00EC0D4A" w:rsidRDefault="00EC0D4A" w:rsidP="00EC0D4A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800" cy="22873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3BB8E4" id="Group 17884" o:spid="_x0000_s1026" style="width:184pt;height:184pt;mso-position-horizontal-relative:char;mso-position-vertical-relative:line" coordsize="23368,2336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9" o:spid="_x0000_s1027" type="#_x0000_t75" style="position:absolute;left:11719;top:5991;width:503;height:2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">
                  <v:imagedata r:id="rId12" o:title=""/>
                </v:shape>
                <v:rect id="Rectangle 60" o:spid="_x0000_s1028" style="position:absolute;left:11725;top:6074;width:4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46E81FDE" w14:textId="77777777" w:rsidR="00EC0D4A" w:rsidRDefault="00EC0D4A" w:rsidP="00EC0D4A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29" style="position:absolute;left:12076;top:627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00AB5C40" w14:textId="77777777" w:rsidR="00EC0D4A" w:rsidRDefault="00EC0D4A" w:rsidP="00EC0D4A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3" o:spid="_x0000_s1030" type="#_x0000_t75" style="position:absolute;left:11719;top:8978;width:503;height:2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">
                  <v:imagedata r:id="rId13" o:title=""/>
                </v:shape>
                <v:rect id="Rectangle 64" o:spid="_x0000_s1031" style="position:absolute;left:11725;top:9061;width:4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BCC50BD" w14:textId="77777777" w:rsidR="00EC0D4A" w:rsidRDefault="00EC0D4A" w:rsidP="00EC0D4A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32" style="position:absolute;left:12076;top:925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0B8C501" w14:textId="77777777" w:rsidR="00EC0D4A" w:rsidRDefault="00EC0D4A" w:rsidP="00EC0D4A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7" o:spid="_x0000_s1033" type="#_x0000_t75" style="position:absolute;left:11719;top:13688;width:503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">
                  <v:imagedata r:id="rId13" o:title=""/>
                </v:shape>
                <v:rect id="Rectangle 68" o:spid="_x0000_s1034" style="position:absolute;left:11725;top:13771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13345F59" w14:textId="77777777" w:rsidR="00EC0D4A" w:rsidRDefault="00EC0D4A" w:rsidP="00EC0D4A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35" style="position:absolute;left:12076;top:1396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731B71A2" w14:textId="77777777" w:rsidR="00EC0D4A" w:rsidRDefault="00EC0D4A" w:rsidP="00EC0D4A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1" o:spid="_x0000_s1036" type="#_x0000_t75" style="position:absolute;left:11719;top:16675;width:503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">
                  <v:imagedata r:id="rId13" o:title=""/>
                </v:shape>
                <v:rect id="Rectangle 72" o:spid="_x0000_s1037" style="position:absolute;left:11725;top:16758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E8D37E7" w14:textId="77777777" w:rsidR="00EC0D4A" w:rsidRDefault="00EC0D4A" w:rsidP="00EC0D4A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38" style="position:absolute;left:12076;top:1695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20E33353" w14:textId="77777777" w:rsidR="00EC0D4A" w:rsidRDefault="00EC0D4A" w:rsidP="00EC0D4A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5" o:spid="_x0000_s1039" type="#_x0000_t75" style="position:absolute;left:11719;top:19707;width:838;height:3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">
                  <v:imagedata r:id="rId14" o:title=""/>
                </v:shape>
                <v:rect id="Rectangle 76" o:spid="_x0000_s1040" style="position:absolute;left:11725;top:18772;width:847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4F429D74" w14:textId="77777777" w:rsidR="00EC0D4A" w:rsidRDefault="00EC0D4A" w:rsidP="00EC0D4A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41" style="position:absolute;left:12365;top:1998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14DDE85" w14:textId="77777777" w:rsidR="00EC0D4A" w:rsidRDefault="00EC0D4A" w:rsidP="00EC0D4A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9" o:spid="_x0000_s1042" type="#_x0000_t75" style="position:absolute;width:23368;height:22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">
                  <v:imagedata r:id="rId15" o:title=""/>
                </v:shape>
                <w10:anchorlock/>
              </v:group>
            </w:pict>
          </mc:Fallback>
        </mc:AlternateContent>
      </w:r>
    </w:p>
    <w:p w14:paraId="76BB76B5" w14:textId="77777777" w:rsidR="00EC0D4A" w:rsidRDefault="00EC0D4A" w:rsidP="00EC0D4A">
      <w:pPr>
        <w:spacing w:after="353" w:line="259" w:lineRule="auto"/>
      </w:pPr>
      <w:r>
        <w:t xml:space="preserve"> </w:t>
      </w:r>
    </w:p>
    <w:p w14:paraId="755661CE" w14:textId="77777777" w:rsidR="00EC0D4A" w:rsidRPr="00EC0D4A" w:rsidRDefault="00EC0D4A" w:rsidP="00EC0D4A">
      <w:pPr>
        <w:spacing w:after="159" w:line="259" w:lineRule="auto"/>
        <w:ind w:right="48"/>
        <w:jc w:val="center"/>
        <w:rPr>
          <w:rFonts w:ascii="Calibri" w:eastAsia="Calibri" w:hAnsi="Calibri" w:cs="Calibri"/>
          <w:b/>
          <w:iCs/>
          <w:sz w:val="36"/>
          <w:lang w:val="en-PK"/>
        </w:rPr>
      </w:pPr>
      <w:r w:rsidRPr="00EC0D4A">
        <w:rPr>
          <w:rFonts w:ascii="Calibri" w:eastAsia="Calibri" w:hAnsi="Calibri" w:cs="Calibri"/>
          <w:b/>
          <w:iCs/>
          <w:sz w:val="36"/>
          <w:lang w:val="en-PK"/>
        </w:rPr>
        <w:t> </w:t>
      </w:r>
      <w:proofErr w:type="spellStart"/>
      <w:r w:rsidRPr="00EC0D4A">
        <w:rPr>
          <w:rFonts w:ascii="Calibri" w:eastAsia="Calibri" w:hAnsi="Calibri" w:cs="Calibri"/>
          <w:b/>
          <w:iCs/>
          <w:sz w:val="36"/>
          <w:lang w:val="en-PK"/>
        </w:rPr>
        <w:t>FoodExpress</w:t>
      </w:r>
      <w:proofErr w:type="spellEnd"/>
      <w:r w:rsidRPr="00EC0D4A">
        <w:rPr>
          <w:rFonts w:ascii="Calibri" w:eastAsia="Calibri" w:hAnsi="Calibri" w:cs="Calibri"/>
          <w:b/>
          <w:iCs/>
          <w:sz w:val="36"/>
          <w:lang w:val="en-PK"/>
        </w:rPr>
        <w:t xml:space="preserve"> Dispatch Optimization Engine</w:t>
      </w:r>
    </w:p>
    <w:p w14:paraId="02827C67" w14:textId="62C17E57" w:rsidR="00EC0D4A" w:rsidRDefault="00EC0D4A" w:rsidP="00EC0D4A">
      <w:pPr>
        <w:spacing w:before="160" w:after="120"/>
        <w:jc w:val="center"/>
        <w:rPr>
          <w:bCs/>
          <w:sz w:val="20"/>
          <w:szCs w:val="20"/>
        </w:rPr>
      </w:pPr>
      <w:r w:rsidRPr="00EC0D4A">
        <w:rPr>
          <w:bCs/>
          <w:sz w:val="28"/>
          <w:szCs w:val="20"/>
        </w:rPr>
        <w:t>UML / Design Documentation</w:t>
      </w:r>
    </w:p>
    <w:p w14:paraId="365F1014" w14:textId="77777777" w:rsidR="00EC0D4A" w:rsidRPr="00EC0D4A" w:rsidRDefault="00EC0D4A" w:rsidP="00EC0D4A">
      <w:pPr>
        <w:spacing w:before="160" w:after="120"/>
        <w:jc w:val="center"/>
        <w:rPr>
          <w:bCs/>
          <w:sz w:val="20"/>
          <w:szCs w:val="20"/>
        </w:rPr>
      </w:pPr>
    </w:p>
    <w:p w14:paraId="10C606A7" w14:textId="5FDB7E20" w:rsidR="00EC0D4A" w:rsidRDefault="00EC0D4A" w:rsidP="00EC0D4A">
      <w:pPr>
        <w:spacing w:after="159" w:line="259" w:lineRule="auto"/>
        <w:ind w:right="48"/>
        <w:jc w:val="center"/>
      </w:pPr>
      <w:r>
        <w:rPr>
          <w:rFonts w:ascii="Calibri" w:eastAsia="Calibri" w:hAnsi="Calibri" w:cs="Calibri"/>
          <w:b/>
          <w:i/>
          <w:sz w:val="36"/>
        </w:rPr>
        <w:t xml:space="preserve">Submitted by: </w:t>
      </w:r>
    </w:p>
    <w:p w14:paraId="17F9E2C0" w14:textId="77777777" w:rsidR="00EC0D4A" w:rsidRDefault="00EC0D4A" w:rsidP="00EC0D4A">
      <w:pPr>
        <w:spacing w:after="223" w:line="259" w:lineRule="auto"/>
        <w:ind w:left="2083"/>
      </w:pPr>
      <w:r>
        <w:rPr>
          <w:sz w:val="28"/>
        </w:rPr>
        <w:t xml:space="preserve">Mirza Zain Ali Baig                  2025(S)-SE-20 </w:t>
      </w:r>
    </w:p>
    <w:p w14:paraId="687CAE6C" w14:textId="77777777" w:rsidR="00EC0D4A" w:rsidRDefault="00EC0D4A" w:rsidP="00EC0D4A">
      <w:pPr>
        <w:spacing w:after="223" w:line="259" w:lineRule="auto"/>
        <w:ind w:left="2083"/>
      </w:pPr>
      <w:r>
        <w:rPr>
          <w:sz w:val="28"/>
        </w:rPr>
        <w:t xml:space="preserve"> Muhammad Hamza Shahid   2025(S)-SE-08 </w:t>
      </w:r>
    </w:p>
    <w:p w14:paraId="2F69DDFC" w14:textId="524510C3" w:rsidR="00EC0D4A" w:rsidRPr="00EC0D4A" w:rsidRDefault="00EC0D4A" w:rsidP="00EC0D4A">
      <w:pPr>
        <w:spacing w:after="184" w:line="259" w:lineRule="auto"/>
        <w:ind w:left="2083"/>
      </w:pPr>
      <w:r>
        <w:rPr>
          <w:sz w:val="28"/>
        </w:rPr>
        <w:t xml:space="preserve"> Muhammad Sohaib Aslam    2025(S)-SE-13 </w:t>
      </w:r>
    </w:p>
    <w:p w14:paraId="71A52556" w14:textId="1A50F8EA" w:rsidR="00EC0D4A" w:rsidRDefault="00EC0D4A" w:rsidP="00EC0D4A">
      <w:pPr>
        <w:spacing w:after="159" w:line="259" w:lineRule="auto"/>
        <w:ind w:right="50"/>
        <w:jc w:val="center"/>
      </w:pPr>
      <w:r>
        <w:rPr>
          <w:rFonts w:ascii="Calibri" w:eastAsia="Calibri" w:hAnsi="Calibri" w:cs="Calibri"/>
          <w:b/>
          <w:i/>
          <w:sz w:val="36"/>
        </w:rPr>
        <w:t xml:space="preserve">Submitted to: </w:t>
      </w:r>
    </w:p>
    <w:p w14:paraId="47823E81" w14:textId="7F2F74A1" w:rsidR="00EC0D4A" w:rsidRDefault="00EC0D4A" w:rsidP="00EC0D4A">
      <w:pPr>
        <w:spacing w:after="137" w:line="259" w:lineRule="auto"/>
        <w:rPr>
          <w:sz w:val="28"/>
        </w:rPr>
      </w:pPr>
      <w:r>
        <w:rPr>
          <w:sz w:val="32"/>
        </w:rPr>
        <w:t xml:space="preserve">                                                         </w:t>
      </w:r>
      <w:r>
        <w:rPr>
          <w:sz w:val="28"/>
        </w:rPr>
        <w:t xml:space="preserve">Sir Ali Raza </w:t>
      </w:r>
    </w:p>
    <w:p w14:paraId="6A20F0E5" w14:textId="77777777" w:rsidR="00EC0D4A" w:rsidRDefault="00EC0D4A" w:rsidP="00EC0D4A">
      <w:pPr>
        <w:spacing w:after="137" w:line="259" w:lineRule="auto"/>
        <w:rPr>
          <w:sz w:val="28"/>
        </w:rPr>
      </w:pPr>
    </w:p>
    <w:p w14:paraId="3BFFCC13" w14:textId="77777777" w:rsidR="00EC0D4A" w:rsidRDefault="00EC0D4A" w:rsidP="00EC0D4A">
      <w:pPr>
        <w:spacing w:after="137" w:line="259" w:lineRule="auto"/>
        <w:rPr>
          <w:sz w:val="28"/>
        </w:rPr>
      </w:pPr>
    </w:p>
    <w:p w14:paraId="3AE2B9CC" w14:textId="77777777" w:rsidR="00EC0D4A" w:rsidRPr="00EC0D4A" w:rsidRDefault="00EC0D4A" w:rsidP="00EC0D4A">
      <w:pPr>
        <w:spacing w:after="137" w:line="259" w:lineRule="auto"/>
      </w:pPr>
    </w:p>
    <w:sdt>
      <w:sdtPr>
        <w:rPr>
          <w:b w:val="0"/>
          <w:sz w:val="22"/>
          <w:lang w:val="en-GB"/>
        </w:rPr>
        <w:id w:val="-135164404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8E7BC3E" w14:textId="1D940A60" w:rsidR="004354F7" w:rsidRDefault="00EC0D4A" w:rsidP="00EC0D4A">
          <w:pPr>
            <w:pStyle w:val="TOC1"/>
          </w:pPr>
          <w:r>
            <w:rPr>
              <w:lang w:val="en-GB"/>
            </w:rPr>
            <w:t xml:space="preserve">Table of </w:t>
          </w:r>
          <w:r w:rsidR="004354F7">
            <w:rPr>
              <w:lang w:val="en-GB"/>
            </w:rPr>
            <w:t>Contents</w:t>
          </w:r>
        </w:p>
        <w:p w14:paraId="0E381C9B" w14:textId="4B3BD90C" w:rsidR="00EC0D4A" w:rsidRDefault="004354F7">
          <w:pPr>
            <w:pStyle w:val="TOC1"/>
            <w:tabs>
              <w:tab w:val="right" w:leader="dot" w:pos="9350"/>
            </w:tabs>
            <w:rPr>
              <w:b w:val="0"/>
              <w:noProof/>
              <w:kern w:val="2"/>
              <w:szCs w:val="24"/>
              <w:lang w:val="en-PK" w:eastAsia="en-P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750402" w:history="1">
            <w:r w:rsidR="00EC0D4A" w:rsidRPr="00847587">
              <w:rPr>
                <w:rStyle w:val="Hyperlink"/>
                <w:noProof/>
              </w:rPr>
              <w:t>1. System Architecture Overview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_Toc231750402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3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19AE245A" w14:textId="4ADB7D2B" w:rsidR="00EC0D4A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1750403" w:history="1">
            <w:r w:rsidR="00EC0D4A" w:rsidRPr="00847587">
              <w:rPr>
                <w:rStyle w:val="Hyperlink"/>
                <w:noProof/>
              </w:rPr>
              <w:t>1.1 Architecture Layers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_Toc231750403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3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48B55375" w14:textId="65D4E286" w:rsidR="00EC0D4A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1750404" w:history="1">
            <w:r w:rsidR="00EC0D4A" w:rsidRPr="00847587">
              <w:rPr>
                <w:rStyle w:val="Hyperlink"/>
                <w:noProof/>
              </w:rPr>
              <w:t>1.2 Module-to-Data-Structure Mapping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_Toc231750404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4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6F4F8345" w14:textId="1AA6573C" w:rsidR="00EC0D4A" w:rsidRDefault="00000000">
          <w:pPr>
            <w:pStyle w:val="TOC1"/>
            <w:tabs>
              <w:tab w:val="right" w:leader="dot" w:pos="9350"/>
            </w:tabs>
            <w:rPr>
              <w:b w:val="0"/>
              <w:noProof/>
              <w:kern w:val="2"/>
              <w:szCs w:val="24"/>
              <w:lang w:val="en-PK" w:eastAsia="en-PK"/>
              <w14:ligatures w14:val="standardContextual"/>
            </w:rPr>
          </w:pPr>
          <w:hyperlink w:anchor="_Toc231750405" w:history="1">
            <w:r w:rsidR="00EC0D4A" w:rsidRPr="00847587">
              <w:rPr>
                <w:rStyle w:val="Hyperlink"/>
                <w:noProof/>
              </w:rPr>
              <w:t>2. Class Diagram &amp; Relationships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_Toc231750405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4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586BF11D" w14:textId="50E56AA4" w:rsidR="00EC0D4A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1750406" w:history="1">
            <w:r w:rsidR="00EC0D4A" w:rsidRPr="00847587">
              <w:rPr>
                <w:rStyle w:val="Hyperlink"/>
                <w:noProof/>
              </w:rPr>
              <w:t>2.1 Entity Classes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_Toc231750406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5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400DD9E6" w14:textId="7F6DEBBB" w:rsidR="00EC0D4A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1750407" w:history="1">
            <w:r w:rsidR="00EC0D4A" w:rsidRPr="00847587">
              <w:rPr>
                <w:rStyle w:val="Hyperlink"/>
                <w:noProof/>
              </w:rPr>
              <w:t>2.2 Data Structure Classes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_Toc231750407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6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6E6D29C3" w14:textId="15B2E39B" w:rsidR="00EC0D4A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1750408" w:history="1">
            <w:r w:rsidR="00EC0D4A" w:rsidRPr="00847587">
              <w:rPr>
                <w:rStyle w:val="Hyperlink"/>
                <w:noProof/>
              </w:rPr>
              <w:t>2.3 Class Relationships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_Toc231750408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7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6CE81C8B" w14:textId="477C41A5" w:rsidR="00EC0D4A" w:rsidRDefault="00000000">
          <w:pPr>
            <w:pStyle w:val="TOC1"/>
            <w:tabs>
              <w:tab w:val="right" w:leader="dot" w:pos="9350"/>
            </w:tabs>
            <w:rPr>
              <w:b w:val="0"/>
              <w:noProof/>
              <w:kern w:val="2"/>
              <w:szCs w:val="24"/>
              <w:lang w:val="en-PK" w:eastAsia="en-PK"/>
              <w14:ligatures w14:val="standardContextual"/>
            </w:rPr>
          </w:pPr>
          <w:hyperlink w:anchor="_Toc231750409" w:history="1">
            <w:r w:rsidR="00EC0D4A" w:rsidRPr="00847587">
              <w:rPr>
                <w:rStyle w:val="Hyperlink"/>
                <w:noProof/>
              </w:rPr>
              <w:t>3. Module Design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_Toc231750409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8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1F9BE055" w14:textId="667A2279" w:rsidR="00EC0D4A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1750410" w:history="1">
            <w:r w:rsidR="00EC0D4A" w:rsidRPr="00847587">
              <w:rPr>
                <w:rStyle w:val="Hyperlink"/>
                <w:noProof/>
              </w:rPr>
              <w:t>3.1  Module 1 — Dynamic Order Scheduling Engine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_Toc231750410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8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39F9DCA5" w14:textId="1205B2BC" w:rsidR="00EC0D4A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1750411" w:history="1">
            <w:r w:rsidR="00EC0D4A" w:rsidRPr="00847587">
              <w:rPr>
                <w:rStyle w:val="Hyperlink"/>
                <w:noProof/>
              </w:rPr>
              <w:t>3.2 Module 2 — Kitchen Load Balancing Module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_Toc231750411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8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41926F85" w14:textId="356766ED" w:rsidR="00EC0D4A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1750412" w:history="1">
            <w:r w:rsidR="00EC0D4A" w:rsidRPr="00847587">
              <w:rPr>
                <w:rStyle w:val="Hyperlink"/>
                <w:noProof/>
              </w:rPr>
              <w:t>3.3 Module 3 — Rider Dispatch &amp; Assignment Optimization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_Toc231750412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8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29CD2965" w14:textId="080DA7DD" w:rsidR="00EC0D4A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1750413" w:history="1">
            <w:r w:rsidR="00EC0D4A" w:rsidRPr="00847587">
              <w:rPr>
                <w:rStyle w:val="Hyperlink"/>
                <w:noProof/>
              </w:rPr>
              <w:t>3.4 Module 4 — Real-Time Route Optimization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_Toc231750413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9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3EB9C6A2" w14:textId="47C6D74A" w:rsidR="00EC0D4A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1750414" w:history="1">
            <w:r w:rsidR="00EC0D4A" w:rsidRPr="00847587">
              <w:rPr>
                <w:rStyle w:val="Hyperlink"/>
                <w:noProof/>
              </w:rPr>
              <w:t>3.5 Module 5 — Search &amp; Retrieval Engine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_Toc231750414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9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7805FE81" w14:textId="0F382232" w:rsidR="00EC0D4A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1750415" w:history="1">
            <w:r w:rsidR="00EC0D4A" w:rsidRPr="00847587">
              <w:rPr>
                <w:rStyle w:val="Hyperlink"/>
                <w:noProof/>
              </w:rPr>
              <w:t>3.6 Module 6 — Order History &amp; Tracking Module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_Toc231750415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10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190189E9" w14:textId="33FC1818" w:rsidR="00EC0D4A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1750416" w:history="1">
            <w:r w:rsidR="00EC0D4A" w:rsidRPr="00847587">
              <w:rPr>
                <w:rStyle w:val="Hyperlink"/>
                <w:noProof/>
              </w:rPr>
              <w:t>3.7  Module 7 — Performance Analysis Module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_Toc231750416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10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6B146A9C" w14:textId="370D88DD" w:rsidR="00EC0D4A" w:rsidRDefault="00000000">
          <w:pPr>
            <w:pStyle w:val="TOC1"/>
            <w:tabs>
              <w:tab w:val="right" w:leader="dot" w:pos="9350"/>
            </w:tabs>
            <w:rPr>
              <w:b w:val="0"/>
              <w:noProof/>
              <w:kern w:val="2"/>
              <w:szCs w:val="24"/>
              <w:lang w:val="en-PK" w:eastAsia="en-PK"/>
              <w14:ligatures w14:val="standardContextual"/>
            </w:rPr>
          </w:pPr>
          <w:hyperlink w:anchor="_Toc231750417" w:history="1">
            <w:r w:rsidR="00EC0D4A" w:rsidRPr="00847587">
              <w:rPr>
                <w:rStyle w:val="Hyperlink"/>
                <w:noProof/>
              </w:rPr>
              <w:t>4. Algorithm Flowcharts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_Toc231750417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11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094AE101" w14:textId="7CA23D09" w:rsidR="00EC0D4A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1750418" w:history="1">
            <w:r w:rsidR="00EC0D4A" w:rsidRPr="00847587">
              <w:rPr>
                <w:rStyle w:val="Hyperlink"/>
                <w:noProof/>
              </w:rPr>
              <w:t>4.1  Max-Heap Insertion (bubbleUp)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_Toc231750418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11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18A6A06F" w14:textId="34A8BCB5" w:rsidR="00EC0D4A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1750419" w:history="1">
            <w:r w:rsidR="00EC0D4A" w:rsidRPr="00847587">
              <w:rPr>
                <w:rStyle w:val="Hyperlink"/>
                <w:noProof/>
              </w:rPr>
              <w:t>4.2  Max-Heap Extract Highest Priority (bubbleDown)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_Toc231750419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12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4B657739" w14:textId="14CA4235" w:rsidR="00EC0D4A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1750420" w:history="1">
            <w:r w:rsidR="00EC0D4A" w:rsidRPr="00847587">
              <w:rPr>
                <w:rStyle w:val="Hyperlink"/>
                <w:noProof/>
              </w:rPr>
              <w:t>4.3  Dijkstra Shortest Path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_Toc231750420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13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0E9BA8B1" w14:textId="66967172" w:rsidR="00EC0D4A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1750421" w:history="1">
            <w:r w:rsidR="00EC0D4A" w:rsidRPr="00847587">
              <w:rPr>
                <w:rStyle w:val="Hyperlink"/>
                <w:noProof/>
              </w:rPr>
              <w:t>4.4  Hash Table Insert with Chaining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_Toc231750421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14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04A33FC2" w14:textId="581AE050" w:rsidR="00EC0D4A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1750422" w:history="1">
            <w:r w:rsidR="00EC0D4A" w:rsidRPr="00847587">
              <w:rPr>
                <w:rStyle w:val="Hyperlink"/>
                <w:noProof/>
              </w:rPr>
              <w:t xml:space="preserve">4.5 </w:t>
            </w:r>
            <w:r w:rsidR="00EC0D4A" w:rsidRPr="00847587">
              <w:rPr>
                <w:rStyle w:val="Hyperlink"/>
                <w:noProof/>
                <w:lang w:val="en-PK"/>
              </w:rPr>
              <w:t>Order Status Undo Operation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_Toc231750422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15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05D1A476" w14:textId="4778CD55" w:rsidR="00EC0D4A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1750423" w:history="1">
            <w:r w:rsidR="00EC0D4A" w:rsidRPr="00847587">
              <w:rPr>
                <w:rStyle w:val="Hyperlink"/>
                <w:noProof/>
              </w:rPr>
              <w:t>4.6 Rider Best-Fit Selection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_Toc231750423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16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569EF212" w14:textId="7E9C6684" w:rsidR="00EC0D4A" w:rsidRDefault="00000000">
          <w:pPr>
            <w:pStyle w:val="TOC1"/>
            <w:tabs>
              <w:tab w:val="right" w:leader="dot" w:pos="9350"/>
            </w:tabs>
            <w:rPr>
              <w:b w:val="0"/>
              <w:noProof/>
              <w:kern w:val="2"/>
              <w:szCs w:val="24"/>
              <w:lang w:val="en-PK" w:eastAsia="en-PK"/>
              <w14:ligatures w14:val="standardContextual"/>
            </w:rPr>
          </w:pPr>
          <w:hyperlink w:anchor="_Toc231750424" w:history="1">
            <w:r w:rsidR="00EC0D4A" w:rsidRPr="00847587">
              <w:rPr>
                <w:rStyle w:val="Hyperlink"/>
                <w:noProof/>
              </w:rPr>
              <w:t>5. Complexity Analysis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_Toc231750424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17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2AB98704" w14:textId="4A9B0122" w:rsidR="00EC0D4A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1750425" w:history="1">
            <w:r w:rsidR="00EC0D4A" w:rsidRPr="00847587">
              <w:rPr>
                <w:rStyle w:val="Hyperlink"/>
                <w:noProof/>
              </w:rPr>
              <w:t>5.1 Time Complexity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_Toc231750425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17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2A7D5C34" w14:textId="5EE72619" w:rsidR="00EC0D4A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1750426" w:history="1">
            <w:r w:rsidR="00EC0D4A" w:rsidRPr="00847587">
              <w:rPr>
                <w:rStyle w:val="Hyperlink"/>
                <w:noProof/>
              </w:rPr>
              <w:t>5.2 Space Complexity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_Toc231750426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17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2646EFC3" w14:textId="6DA542A2" w:rsidR="00EC0D4A" w:rsidRDefault="00000000">
          <w:pPr>
            <w:pStyle w:val="TOC1"/>
            <w:tabs>
              <w:tab w:val="right" w:leader="dot" w:pos="9350"/>
            </w:tabs>
            <w:rPr>
              <w:b w:val="0"/>
              <w:noProof/>
              <w:kern w:val="2"/>
              <w:szCs w:val="24"/>
              <w:lang w:val="en-PK" w:eastAsia="en-PK"/>
              <w14:ligatures w14:val="standardContextual"/>
            </w:rPr>
          </w:pPr>
          <w:hyperlink w:anchor="_Toc231750427" w:history="1">
            <w:r w:rsidR="00EC0D4A" w:rsidRPr="00847587">
              <w:rPr>
                <w:rStyle w:val="Hyperlink"/>
                <w:noProof/>
              </w:rPr>
              <w:t>6. Ethical &amp; Professional Practices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_Toc231750427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18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0A68E083" w14:textId="5531782E" w:rsidR="00EC0D4A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1750428" w:history="1">
            <w:r w:rsidR="00EC0D4A" w:rsidRPr="00847587">
              <w:rPr>
                <w:rStyle w:val="Hyperlink"/>
                <w:noProof/>
              </w:rPr>
              <w:t>6.1 Customer Data Privacy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_Toc231750428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18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7479BECE" w14:textId="549486FE" w:rsidR="00EC0D4A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1750429" w:history="1">
            <w:r w:rsidR="00EC0D4A" w:rsidRPr="00847587">
              <w:rPr>
                <w:rStyle w:val="Hyperlink"/>
                <w:noProof/>
              </w:rPr>
              <w:t>6.2 Responsible Rider Workload Management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_Toc231750429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18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7D99CE08" w14:textId="15E5960E" w:rsidR="00EC0D4A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1750430" w:history="1">
            <w:r w:rsidR="00EC0D4A" w:rsidRPr="00847587">
              <w:rPr>
                <w:rStyle w:val="Hyperlink"/>
                <w:noProof/>
              </w:rPr>
              <w:t>6.3 Scalability Limits &amp; Production Considerations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_Toc231750430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18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10820A03" w14:textId="3C2A4F3A" w:rsidR="00EC0D4A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1750431" w:history="1">
            <w:r w:rsidR="00EC0D4A" w:rsidRPr="00847587">
              <w:rPr>
                <w:rStyle w:val="Hyperlink"/>
                <w:noProof/>
              </w:rPr>
              <w:t>6.4 Algorithm Design Justification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_Toc231750431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19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67C6C75D" w14:textId="0F0FA510" w:rsidR="00EC0D4A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1750432" w:history="1">
            <w:r w:rsidR="00EC0D4A" w:rsidRPr="00847587">
              <w:rPr>
                <w:rStyle w:val="Hyperlink"/>
                <w:noProof/>
              </w:rPr>
              <w:t>6.5 Professional Engineering Standards</w:t>
            </w:r>
            <w:r w:rsidR="00EC0D4A">
              <w:rPr>
                <w:noProof/>
                <w:webHidden/>
              </w:rPr>
              <w:tab/>
            </w:r>
            <w:r w:rsidR="00EC0D4A">
              <w:rPr>
                <w:noProof/>
                <w:webHidden/>
              </w:rPr>
              <w:fldChar w:fldCharType="begin"/>
            </w:r>
            <w:r w:rsidR="00EC0D4A">
              <w:rPr>
                <w:noProof/>
                <w:webHidden/>
              </w:rPr>
              <w:instrText xml:space="preserve"> PAGEREF _Toc231750432 \h </w:instrText>
            </w:r>
            <w:r w:rsidR="00EC0D4A">
              <w:rPr>
                <w:noProof/>
                <w:webHidden/>
              </w:rPr>
            </w:r>
            <w:r w:rsidR="00EC0D4A">
              <w:rPr>
                <w:noProof/>
                <w:webHidden/>
              </w:rPr>
              <w:fldChar w:fldCharType="separate"/>
            </w:r>
            <w:r w:rsidR="00234808">
              <w:rPr>
                <w:noProof/>
                <w:webHidden/>
              </w:rPr>
              <w:t>19</w:t>
            </w:r>
            <w:r w:rsidR="00EC0D4A">
              <w:rPr>
                <w:noProof/>
                <w:webHidden/>
              </w:rPr>
              <w:fldChar w:fldCharType="end"/>
            </w:r>
          </w:hyperlink>
        </w:p>
        <w:p w14:paraId="3D2D479A" w14:textId="4FDB366B" w:rsidR="004354F7" w:rsidRDefault="004354F7">
          <w:r>
            <w:rPr>
              <w:b/>
              <w:bCs/>
              <w:lang w:val="en-GB"/>
            </w:rPr>
            <w:lastRenderedPageBreak/>
            <w:fldChar w:fldCharType="end"/>
          </w:r>
        </w:p>
      </w:sdtContent>
    </w:sdt>
    <w:p w14:paraId="7ED36CA0" w14:textId="77777777" w:rsidR="00263691" w:rsidRDefault="00000000" w:rsidP="00360945">
      <w:pPr>
        <w:pStyle w:val="Heading1"/>
      </w:pPr>
      <w:bookmarkStart w:id="0" w:name="_Toc231750402"/>
      <w:r>
        <w:t>1. System Architecture Overview</w:t>
      </w:r>
      <w:bookmarkEnd w:id="0"/>
    </w:p>
    <w:p w14:paraId="0FFB2925" w14:textId="05BE636F" w:rsidR="00263691" w:rsidRDefault="00000000">
      <w:pPr>
        <w:spacing w:after="120"/>
        <w:rPr>
          <w:color w:val="1A1A1A"/>
          <w:sz w:val="21"/>
        </w:rPr>
      </w:pPr>
      <w:r>
        <w:rPr>
          <w:color w:val="1A1A1A"/>
          <w:sz w:val="21"/>
        </w:rPr>
        <w:t xml:space="preserve">The </w:t>
      </w:r>
      <w:proofErr w:type="spellStart"/>
      <w:r>
        <w:rPr>
          <w:color w:val="1A1A1A"/>
          <w:sz w:val="21"/>
        </w:rPr>
        <w:t>FoodExpress</w:t>
      </w:r>
      <w:proofErr w:type="spellEnd"/>
      <w:r>
        <w:rPr>
          <w:color w:val="1A1A1A"/>
          <w:sz w:val="21"/>
        </w:rPr>
        <w:t xml:space="preserve"> Dispatch Optimization Engine is a CLI-based C++ application structured as a single-executable system with a unified Main Menu that acts as a central dispatcher to 9 functional modules. All modules share a single </w:t>
      </w:r>
      <w:proofErr w:type="spellStart"/>
      <w:r>
        <w:rPr>
          <w:color w:val="1A1A1A"/>
          <w:sz w:val="21"/>
        </w:rPr>
        <w:t>FoodExpressSystem</w:t>
      </w:r>
      <w:proofErr w:type="spellEnd"/>
      <w:r>
        <w:rPr>
          <w:color w:val="1A1A1A"/>
          <w:sz w:val="21"/>
        </w:rPr>
        <w:t xml:space="preserve"> object (global pointer) which owns the entity collections and all six core data structures. Persistent storage is handled via seven plain-text .txt files, read at startup and written incrementally as operations occur.</w:t>
      </w:r>
    </w:p>
    <w:p w14:paraId="3ED5FCB4" w14:textId="37754F84" w:rsidR="0015331D" w:rsidRDefault="0015331D">
      <w:pPr>
        <w:spacing w:after="120"/>
        <w:rPr>
          <w:color w:val="1A1A1A"/>
          <w:sz w:val="21"/>
        </w:rPr>
      </w:pPr>
      <w:r>
        <w:rPr>
          <w:noProof/>
          <w:color w:val="1A1A1A"/>
          <w:sz w:val="21"/>
        </w:rPr>
        <w:drawing>
          <wp:inline distT="0" distB="0" distL="0" distR="0" wp14:anchorId="2A7850E6" wp14:editId="26072FB8">
            <wp:extent cx="5943600" cy="3143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FF2A" w14:textId="77777777" w:rsidR="0015331D" w:rsidRDefault="0015331D">
      <w:pPr>
        <w:spacing w:after="120"/>
      </w:pPr>
    </w:p>
    <w:p w14:paraId="31661D06" w14:textId="7E1F9D8E" w:rsidR="00263691" w:rsidRDefault="00EC0D4A" w:rsidP="00360945">
      <w:pPr>
        <w:pStyle w:val="Heading2"/>
      </w:pPr>
      <w:bookmarkStart w:id="1" w:name="_Toc231750403"/>
      <w:r>
        <w:t>1.1 Architecture Layers</w:t>
      </w:r>
      <w:bookmarkEnd w:id="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4"/>
        <w:gridCol w:w="5236"/>
        <w:gridCol w:w="2243"/>
      </w:tblGrid>
      <w:tr w:rsidR="00263691" w14:paraId="263DC89C" w14:textId="77777777" w:rsidTr="004354F7">
        <w:trPr>
          <w:trHeight w:val="462"/>
          <w:jc w:val="center"/>
        </w:trPr>
        <w:tc>
          <w:tcPr>
            <w:tcW w:w="2094" w:type="dxa"/>
            <w:shd w:val="clear" w:color="auto" w:fill="0F3C7E"/>
            <w:vAlign w:val="center"/>
          </w:tcPr>
          <w:p w14:paraId="35744BF1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5236" w:type="dxa"/>
            <w:shd w:val="clear" w:color="auto" w:fill="0F3C7E"/>
            <w:vAlign w:val="center"/>
          </w:tcPr>
          <w:p w14:paraId="49923172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2243" w:type="dxa"/>
            <w:shd w:val="clear" w:color="auto" w:fill="0F3C7E"/>
            <w:vAlign w:val="center"/>
          </w:tcPr>
          <w:p w14:paraId="087FB48A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</w:tr>
      <w:tr w:rsidR="00263691" w14:paraId="5DE60DD1" w14:textId="77777777" w:rsidTr="004354F7">
        <w:trPr>
          <w:trHeight w:val="462"/>
          <w:jc w:val="center"/>
        </w:trPr>
        <w:tc>
          <w:tcPr>
            <w:tcW w:w="2094" w:type="dxa"/>
            <w:shd w:val="clear" w:color="auto" w:fill="F2F2F2"/>
          </w:tcPr>
          <w:p w14:paraId="2B45BE2C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Presentation</w:t>
            </w:r>
          </w:p>
        </w:tc>
        <w:tc>
          <w:tcPr>
            <w:tcW w:w="5236" w:type="dxa"/>
            <w:shd w:val="clear" w:color="auto" w:fill="F2F2F2"/>
          </w:tcPr>
          <w:p w14:paraId="2D9D6BFC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CLI Menu System (</w:t>
            </w:r>
            <w:proofErr w:type="spellStart"/>
            <w:r>
              <w:rPr>
                <w:color w:val="1A1A1A"/>
                <w:sz w:val="19"/>
              </w:rPr>
              <w:t>mainMenu</w:t>
            </w:r>
            <w:proofErr w:type="spellEnd"/>
            <w:r>
              <w:rPr>
                <w:color w:val="1A1A1A"/>
                <w:sz w:val="19"/>
              </w:rPr>
              <w:t xml:space="preserve"> + 9 module menus)</w:t>
            </w:r>
          </w:p>
        </w:tc>
        <w:tc>
          <w:tcPr>
            <w:tcW w:w="2243" w:type="dxa"/>
            <w:shd w:val="clear" w:color="auto" w:fill="F2F2F2"/>
          </w:tcPr>
          <w:p w14:paraId="0B447FC3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 xml:space="preserve">C++ </w:t>
            </w:r>
            <w:proofErr w:type="spellStart"/>
            <w:r>
              <w:rPr>
                <w:color w:val="1A1A1A"/>
                <w:sz w:val="19"/>
              </w:rPr>
              <w:t>cout</w:t>
            </w:r>
            <w:proofErr w:type="spellEnd"/>
            <w:r>
              <w:rPr>
                <w:color w:val="1A1A1A"/>
                <w:sz w:val="19"/>
              </w:rPr>
              <w:t>/</w:t>
            </w:r>
            <w:proofErr w:type="spellStart"/>
            <w:r>
              <w:rPr>
                <w:color w:val="1A1A1A"/>
                <w:sz w:val="19"/>
              </w:rPr>
              <w:t>cin</w:t>
            </w:r>
            <w:proofErr w:type="spellEnd"/>
          </w:p>
        </w:tc>
      </w:tr>
      <w:tr w:rsidR="00263691" w14:paraId="7F5F9371" w14:textId="77777777" w:rsidTr="004354F7">
        <w:trPr>
          <w:trHeight w:val="442"/>
          <w:jc w:val="center"/>
        </w:trPr>
        <w:tc>
          <w:tcPr>
            <w:tcW w:w="2094" w:type="dxa"/>
            <w:shd w:val="clear" w:color="auto" w:fill="FFFFFF"/>
          </w:tcPr>
          <w:p w14:paraId="5DACEAAF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Business Logic</w:t>
            </w:r>
          </w:p>
        </w:tc>
        <w:tc>
          <w:tcPr>
            <w:tcW w:w="5236" w:type="dxa"/>
            <w:shd w:val="clear" w:color="auto" w:fill="FFFFFF"/>
          </w:tcPr>
          <w:p w14:paraId="4DB41AA8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FoodExpressSystem</w:t>
            </w:r>
            <w:proofErr w:type="spellEnd"/>
            <w:r>
              <w:rPr>
                <w:color w:val="1A1A1A"/>
                <w:sz w:val="19"/>
              </w:rPr>
              <w:t xml:space="preserve"> class</w:t>
            </w:r>
          </w:p>
        </w:tc>
        <w:tc>
          <w:tcPr>
            <w:tcW w:w="2243" w:type="dxa"/>
            <w:shd w:val="clear" w:color="auto" w:fill="FFFFFF"/>
          </w:tcPr>
          <w:p w14:paraId="116F8C21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C++ OOP</w:t>
            </w:r>
          </w:p>
        </w:tc>
      </w:tr>
      <w:tr w:rsidR="00263691" w14:paraId="301A9E31" w14:textId="77777777" w:rsidTr="004354F7">
        <w:trPr>
          <w:trHeight w:val="904"/>
          <w:jc w:val="center"/>
        </w:trPr>
        <w:tc>
          <w:tcPr>
            <w:tcW w:w="2094" w:type="dxa"/>
            <w:shd w:val="clear" w:color="auto" w:fill="F2F2F2"/>
          </w:tcPr>
          <w:p w14:paraId="10A864DE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Data Structures</w:t>
            </w:r>
          </w:p>
        </w:tc>
        <w:tc>
          <w:tcPr>
            <w:tcW w:w="5236" w:type="dxa"/>
            <w:shd w:val="clear" w:color="auto" w:fill="F2F2F2"/>
          </w:tcPr>
          <w:p w14:paraId="27325438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Max-Heap, Circular Queue, Linked List, Graph, Hash Table, Stack</w:t>
            </w:r>
          </w:p>
        </w:tc>
        <w:tc>
          <w:tcPr>
            <w:tcW w:w="2243" w:type="dxa"/>
            <w:shd w:val="clear" w:color="auto" w:fill="F2F2F2"/>
          </w:tcPr>
          <w:p w14:paraId="50D5AB5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Custom C++ (No STL)</w:t>
            </w:r>
          </w:p>
        </w:tc>
      </w:tr>
      <w:tr w:rsidR="00263691" w14:paraId="56F7880D" w14:textId="77777777" w:rsidTr="004354F7">
        <w:trPr>
          <w:trHeight w:val="442"/>
          <w:jc w:val="center"/>
        </w:trPr>
        <w:tc>
          <w:tcPr>
            <w:tcW w:w="2094" w:type="dxa"/>
            <w:shd w:val="clear" w:color="auto" w:fill="FFFFFF"/>
          </w:tcPr>
          <w:p w14:paraId="08338E21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Persistence</w:t>
            </w:r>
          </w:p>
        </w:tc>
        <w:tc>
          <w:tcPr>
            <w:tcW w:w="5236" w:type="dxa"/>
            <w:shd w:val="clear" w:color="auto" w:fill="FFFFFF"/>
          </w:tcPr>
          <w:p w14:paraId="3CE030A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7 .txt flat files</w:t>
            </w:r>
          </w:p>
        </w:tc>
        <w:tc>
          <w:tcPr>
            <w:tcW w:w="2243" w:type="dxa"/>
            <w:shd w:val="clear" w:color="auto" w:fill="FFFFFF"/>
          </w:tcPr>
          <w:p w14:paraId="7FB82886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 xml:space="preserve">C++ </w:t>
            </w:r>
            <w:proofErr w:type="spellStart"/>
            <w:r>
              <w:rPr>
                <w:color w:val="1A1A1A"/>
                <w:sz w:val="19"/>
              </w:rPr>
              <w:t>fstream</w:t>
            </w:r>
            <w:proofErr w:type="spellEnd"/>
          </w:p>
        </w:tc>
      </w:tr>
    </w:tbl>
    <w:p w14:paraId="712B3FCC" w14:textId="77777777" w:rsidR="00263691" w:rsidRDefault="00263691"/>
    <w:p w14:paraId="0C5E6C70" w14:textId="77777777" w:rsidR="004354F7" w:rsidRDefault="004354F7"/>
    <w:p w14:paraId="646731C1" w14:textId="77777777" w:rsidR="004354F7" w:rsidRDefault="004354F7"/>
    <w:p w14:paraId="5371513B" w14:textId="77777777" w:rsidR="004354F7" w:rsidRDefault="004354F7"/>
    <w:p w14:paraId="233B7696" w14:textId="7BE30661" w:rsidR="00263691" w:rsidRDefault="00EC0D4A" w:rsidP="00360945">
      <w:pPr>
        <w:pStyle w:val="Heading2"/>
      </w:pPr>
      <w:bookmarkStart w:id="2" w:name="_Toc231750404"/>
      <w:r>
        <w:t>1.2 Module-to-Data-Structure Mapping</w:t>
      </w:r>
      <w:bookmarkEnd w:id="2"/>
    </w:p>
    <w:tbl>
      <w:tblPr>
        <w:tblStyle w:val="TableGrid"/>
        <w:tblW w:w="9561" w:type="dxa"/>
        <w:jc w:val="center"/>
        <w:tblLook w:val="04A0" w:firstRow="1" w:lastRow="0" w:firstColumn="1" w:lastColumn="0" w:noHBand="0" w:noVBand="1"/>
      </w:tblPr>
      <w:tblGrid>
        <w:gridCol w:w="2794"/>
        <w:gridCol w:w="2522"/>
        <w:gridCol w:w="2558"/>
        <w:gridCol w:w="1687"/>
      </w:tblGrid>
      <w:tr w:rsidR="00263691" w14:paraId="00B8C17B" w14:textId="77777777" w:rsidTr="00360945">
        <w:trPr>
          <w:trHeight w:val="540"/>
          <w:jc w:val="center"/>
        </w:trPr>
        <w:tc>
          <w:tcPr>
            <w:tcW w:w="2794" w:type="dxa"/>
            <w:shd w:val="clear" w:color="auto" w:fill="0F3C7E"/>
            <w:vAlign w:val="center"/>
          </w:tcPr>
          <w:p w14:paraId="3B412D89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2522" w:type="dxa"/>
            <w:shd w:val="clear" w:color="auto" w:fill="0F3C7E"/>
            <w:vAlign w:val="center"/>
          </w:tcPr>
          <w:p w14:paraId="4E7CC0D4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Data Structure</w:t>
            </w:r>
          </w:p>
        </w:tc>
        <w:tc>
          <w:tcPr>
            <w:tcW w:w="2558" w:type="dxa"/>
            <w:shd w:val="clear" w:color="auto" w:fill="0F3C7E"/>
            <w:vAlign w:val="center"/>
          </w:tcPr>
          <w:p w14:paraId="22FE599D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Class Name</w:t>
            </w:r>
          </w:p>
        </w:tc>
        <w:tc>
          <w:tcPr>
            <w:tcW w:w="1687" w:type="dxa"/>
            <w:shd w:val="clear" w:color="auto" w:fill="0F3C7E"/>
            <w:vAlign w:val="center"/>
          </w:tcPr>
          <w:p w14:paraId="12C09249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Capacity</w:t>
            </w:r>
          </w:p>
        </w:tc>
      </w:tr>
      <w:tr w:rsidR="00263691" w14:paraId="1A5F8B07" w14:textId="77777777" w:rsidTr="00360945">
        <w:trPr>
          <w:trHeight w:val="540"/>
          <w:jc w:val="center"/>
        </w:trPr>
        <w:tc>
          <w:tcPr>
            <w:tcW w:w="2794" w:type="dxa"/>
            <w:shd w:val="clear" w:color="auto" w:fill="F2F2F2"/>
          </w:tcPr>
          <w:p w14:paraId="4AE33FAF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Dynamic Order Scheduling</w:t>
            </w:r>
          </w:p>
        </w:tc>
        <w:tc>
          <w:tcPr>
            <w:tcW w:w="2522" w:type="dxa"/>
            <w:shd w:val="clear" w:color="auto" w:fill="F2F2F2"/>
          </w:tcPr>
          <w:p w14:paraId="0B0EF8AA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Max-Heap</w:t>
            </w:r>
          </w:p>
        </w:tc>
        <w:tc>
          <w:tcPr>
            <w:tcW w:w="2558" w:type="dxa"/>
            <w:shd w:val="clear" w:color="auto" w:fill="F2F2F2"/>
          </w:tcPr>
          <w:p w14:paraId="586659C3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OrderPriorityQueue</w:t>
            </w:r>
            <w:proofErr w:type="spellEnd"/>
          </w:p>
        </w:tc>
        <w:tc>
          <w:tcPr>
            <w:tcW w:w="1687" w:type="dxa"/>
            <w:shd w:val="clear" w:color="auto" w:fill="F2F2F2"/>
          </w:tcPr>
          <w:p w14:paraId="698E7D08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500 orders</w:t>
            </w:r>
          </w:p>
        </w:tc>
      </w:tr>
      <w:tr w:rsidR="00263691" w14:paraId="3A787442" w14:textId="77777777" w:rsidTr="00360945">
        <w:trPr>
          <w:trHeight w:val="516"/>
          <w:jc w:val="center"/>
        </w:trPr>
        <w:tc>
          <w:tcPr>
            <w:tcW w:w="2794" w:type="dxa"/>
            <w:shd w:val="clear" w:color="auto" w:fill="FFFFFF"/>
          </w:tcPr>
          <w:p w14:paraId="5E654D5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Kitchen Load Balancing</w:t>
            </w:r>
          </w:p>
        </w:tc>
        <w:tc>
          <w:tcPr>
            <w:tcW w:w="2522" w:type="dxa"/>
            <w:shd w:val="clear" w:color="auto" w:fill="FFFFFF"/>
          </w:tcPr>
          <w:p w14:paraId="6F547BC9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Circular Queue (×10)</w:t>
            </w:r>
          </w:p>
        </w:tc>
        <w:tc>
          <w:tcPr>
            <w:tcW w:w="2558" w:type="dxa"/>
            <w:shd w:val="clear" w:color="auto" w:fill="FFFFFF"/>
          </w:tcPr>
          <w:p w14:paraId="171DB9EB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KitchenCircularQueue</w:t>
            </w:r>
            <w:proofErr w:type="spellEnd"/>
          </w:p>
        </w:tc>
        <w:tc>
          <w:tcPr>
            <w:tcW w:w="1687" w:type="dxa"/>
            <w:shd w:val="clear" w:color="auto" w:fill="FFFFFF"/>
          </w:tcPr>
          <w:p w14:paraId="6A72356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50 orders each</w:t>
            </w:r>
          </w:p>
        </w:tc>
      </w:tr>
      <w:tr w:rsidR="00263691" w14:paraId="39EDA0EC" w14:textId="77777777" w:rsidTr="00360945">
        <w:trPr>
          <w:trHeight w:val="516"/>
          <w:jc w:val="center"/>
        </w:trPr>
        <w:tc>
          <w:tcPr>
            <w:tcW w:w="2794" w:type="dxa"/>
            <w:shd w:val="clear" w:color="auto" w:fill="F2F2F2"/>
          </w:tcPr>
          <w:p w14:paraId="3A10E3C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Rider Dispatch</w:t>
            </w:r>
          </w:p>
        </w:tc>
        <w:tc>
          <w:tcPr>
            <w:tcW w:w="2522" w:type="dxa"/>
            <w:shd w:val="clear" w:color="auto" w:fill="F2F2F2"/>
          </w:tcPr>
          <w:p w14:paraId="34FE9D3C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Singly Linked List</w:t>
            </w:r>
          </w:p>
        </w:tc>
        <w:tc>
          <w:tcPr>
            <w:tcW w:w="2558" w:type="dxa"/>
            <w:shd w:val="clear" w:color="auto" w:fill="F2F2F2"/>
          </w:tcPr>
          <w:p w14:paraId="26E2E821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RiderLinkedList</w:t>
            </w:r>
            <w:proofErr w:type="spellEnd"/>
          </w:p>
        </w:tc>
        <w:tc>
          <w:tcPr>
            <w:tcW w:w="1687" w:type="dxa"/>
            <w:shd w:val="clear" w:color="auto" w:fill="F2F2F2"/>
          </w:tcPr>
          <w:p w14:paraId="69F011F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Dynamic</w:t>
            </w:r>
          </w:p>
        </w:tc>
      </w:tr>
      <w:tr w:rsidR="00263691" w14:paraId="3AC7BDD9" w14:textId="77777777" w:rsidTr="00360945">
        <w:trPr>
          <w:trHeight w:val="540"/>
          <w:jc w:val="center"/>
        </w:trPr>
        <w:tc>
          <w:tcPr>
            <w:tcW w:w="2794" w:type="dxa"/>
            <w:shd w:val="clear" w:color="auto" w:fill="FFFFFF"/>
          </w:tcPr>
          <w:p w14:paraId="6C434B0F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Route Optimization</w:t>
            </w:r>
          </w:p>
        </w:tc>
        <w:tc>
          <w:tcPr>
            <w:tcW w:w="2522" w:type="dxa"/>
            <w:shd w:val="clear" w:color="auto" w:fill="FFFFFF"/>
          </w:tcPr>
          <w:p w14:paraId="6CA369AB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Adjacency Matrix</w:t>
            </w:r>
          </w:p>
        </w:tc>
        <w:tc>
          <w:tcPr>
            <w:tcW w:w="2558" w:type="dxa"/>
            <w:shd w:val="clear" w:color="auto" w:fill="FFFFFF"/>
          </w:tcPr>
          <w:p w14:paraId="5419C2A0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CityRouteGraph</w:t>
            </w:r>
            <w:proofErr w:type="spellEnd"/>
          </w:p>
        </w:tc>
        <w:tc>
          <w:tcPr>
            <w:tcW w:w="1687" w:type="dxa"/>
            <w:shd w:val="clear" w:color="auto" w:fill="FFFFFF"/>
          </w:tcPr>
          <w:p w14:paraId="7B4C578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15 locations</w:t>
            </w:r>
          </w:p>
        </w:tc>
      </w:tr>
      <w:tr w:rsidR="00263691" w14:paraId="229417E1" w14:textId="77777777" w:rsidTr="00360945">
        <w:trPr>
          <w:trHeight w:val="516"/>
          <w:jc w:val="center"/>
        </w:trPr>
        <w:tc>
          <w:tcPr>
            <w:tcW w:w="2794" w:type="dxa"/>
            <w:shd w:val="clear" w:color="auto" w:fill="F2F2F2"/>
          </w:tcPr>
          <w:p w14:paraId="1BCB10F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Search &amp; Retrieval</w:t>
            </w:r>
          </w:p>
        </w:tc>
        <w:tc>
          <w:tcPr>
            <w:tcW w:w="2522" w:type="dxa"/>
            <w:shd w:val="clear" w:color="auto" w:fill="F2F2F2"/>
          </w:tcPr>
          <w:p w14:paraId="5856931E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Hash Table (Chaining)</w:t>
            </w:r>
          </w:p>
        </w:tc>
        <w:tc>
          <w:tcPr>
            <w:tcW w:w="2558" w:type="dxa"/>
            <w:shd w:val="clear" w:color="auto" w:fill="F2F2F2"/>
          </w:tcPr>
          <w:p w14:paraId="0C56D95E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SearchHashTable</w:t>
            </w:r>
            <w:proofErr w:type="spellEnd"/>
          </w:p>
        </w:tc>
        <w:tc>
          <w:tcPr>
            <w:tcW w:w="1687" w:type="dxa"/>
            <w:shd w:val="clear" w:color="auto" w:fill="F2F2F2"/>
          </w:tcPr>
          <w:p w14:paraId="7ADD9B19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101 buckets</w:t>
            </w:r>
          </w:p>
        </w:tc>
      </w:tr>
      <w:tr w:rsidR="00263691" w14:paraId="134B2D10" w14:textId="77777777" w:rsidTr="00360945">
        <w:trPr>
          <w:trHeight w:val="516"/>
          <w:jc w:val="center"/>
        </w:trPr>
        <w:tc>
          <w:tcPr>
            <w:tcW w:w="2794" w:type="dxa"/>
            <w:shd w:val="clear" w:color="auto" w:fill="FFFFFF"/>
          </w:tcPr>
          <w:p w14:paraId="2664C7B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Order History</w:t>
            </w:r>
          </w:p>
        </w:tc>
        <w:tc>
          <w:tcPr>
            <w:tcW w:w="2522" w:type="dxa"/>
            <w:shd w:val="clear" w:color="auto" w:fill="FFFFFF"/>
          </w:tcPr>
          <w:p w14:paraId="034E7B12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Stack</w:t>
            </w:r>
          </w:p>
        </w:tc>
        <w:tc>
          <w:tcPr>
            <w:tcW w:w="2558" w:type="dxa"/>
            <w:shd w:val="clear" w:color="auto" w:fill="FFFFFF"/>
          </w:tcPr>
          <w:p w14:paraId="74D40EDE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OrderHistoryStack</w:t>
            </w:r>
            <w:proofErr w:type="spellEnd"/>
          </w:p>
        </w:tc>
        <w:tc>
          <w:tcPr>
            <w:tcW w:w="1687" w:type="dxa"/>
            <w:shd w:val="clear" w:color="auto" w:fill="FFFFFF"/>
          </w:tcPr>
          <w:p w14:paraId="064B56BC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2000 entries</w:t>
            </w:r>
          </w:p>
        </w:tc>
      </w:tr>
      <w:tr w:rsidR="00263691" w14:paraId="17D53E3A" w14:textId="77777777" w:rsidTr="00360945">
        <w:trPr>
          <w:trHeight w:val="540"/>
          <w:jc w:val="center"/>
        </w:trPr>
        <w:tc>
          <w:tcPr>
            <w:tcW w:w="2794" w:type="dxa"/>
            <w:shd w:val="clear" w:color="auto" w:fill="F2F2F2"/>
          </w:tcPr>
          <w:p w14:paraId="460C6C38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Performance Analysis</w:t>
            </w:r>
          </w:p>
        </w:tc>
        <w:tc>
          <w:tcPr>
            <w:tcW w:w="2522" w:type="dxa"/>
            <w:shd w:val="clear" w:color="auto" w:fill="F2F2F2"/>
          </w:tcPr>
          <w:p w14:paraId="65A07D0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 xml:space="preserve">Algorithm </w:t>
            </w:r>
            <w:proofErr w:type="spellStart"/>
            <w:r>
              <w:rPr>
                <w:color w:val="1A1A1A"/>
                <w:sz w:val="19"/>
              </w:rPr>
              <w:t>Benchmarker</w:t>
            </w:r>
            <w:proofErr w:type="spellEnd"/>
          </w:p>
        </w:tc>
        <w:tc>
          <w:tcPr>
            <w:tcW w:w="2558" w:type="dxa"/>
            <w:shd w:val="clear" w:color="auto" w:fill="F2F2F2"/>
          </w:tcPr>
          <w:p w14:paraId="58E969D5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PerformanceAnalyzer</w:t>
            </w:r>
            <w:proofErr w:type="spellEnd"/>
          </w:p>
        </w:tc>
        <w:tc>
          <w:tcPr>
            <w:tcW w:w="1687" w:type="dxa"/>
            <w:shd w:val="clear" w:color="auto" w:fill="F2F2F2"/>
          </w:tcPr>
          <w:p w14:paraId="0D8DE6A0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N/A</w:t>
            </w:r>
          </w:p>
        </w:tc>
      </w:tr>
    </w:tbl>
    <w:p w14:paraId="6AC0F017" w14:textId="77777777" w:rsidR="00263691" w:rsidRDefault="00263691"/>
    <w:p w14:paraId="2F44ACB5" w14:textId="67A02FD7" w:rsidR="00263691" w:rsidRDefault="00000000" w:rsidP="00360945">
      <w:pPr>
        <w:pStyle w:val="Heading1"/>
      </w:pPr>
      <w:bookmarkStart w:id="3" w:name="_Toc231750405"/>
      <w:r>
        <w:t>2. Class Diagram &amp; Relationships</w:t>
      </w:r>
      <w:bookmarkEnd w:id="3"/>
    </w:p>
    <w:p w14:paraId="78A25F56" w14:textId="77777777" w:rsidR="00263691" w:rsidRDefault="00000000">
      <w:pPr>
        <w:spacing w:after="120"/>
        <w:rPr>
          <w:color w:val="1A1A1A"/>
          <w:sz w:val="21"/>
        </w:rPr>
      </w:pPr>
      <w:r>
        <w:rPr>
          <w:color w:val="1A1A1A"/>
          <w:sz w:val="21"/>
        </w:rPr>
        <w:t xml:space="preserve">The system is built around 13 custom classes. The </w:t>
      </w:r>
      <w:proofErr w:type="spellStart"/>
      <w:r>
        <w:rPr>
          <w:color w:val="1A1A1A"/>
          <w:sz w:val="21"/>
        </w:rPr>
        <w:t>FoodExpressSystem</w:t>
      </w:r>
      <w:proofErr w:type="spellEnd"/>
      <w:r>
        <w:rPr>
          <w:color w:val="1A1A1A"/>
          <w:sz w:val="21"/>
        </w:rPr>
        <w:t xml:space="preserve"> class acts as the facade — it composes all six data structures and manages the four entity collections. No inheritance hierarchy is used; the design favors composition over inheritance to keep each class independently testable.</w:t>
      </w:r>
    </w:p>
    <w:p w14:paraId="214AA70F" w14:textId="77777777" w:rsidR="0015331D" w:rsidRDefault="0015331D">
      <w:pPr>
        <w:spacing w:after="120"/>
        <w:rPr>
          <w:color w:val="1A1A1A"/>
          <w:sz w:val="21"/>
        </w:rPr>
      </w:pPr>
    </w:p>
    <w:p w14:paraId="048BBB14" w14:textId="0601F132" w:rsidR="0015331D" w:rsidRDefault="0015331D">
      <w:pPr>
        <w:spacing w:after="120"/>
      </w:pPr>
      <w:r>
        <w:rPr>
          <w:noProof/>
        </w:rPr>
        <w:lastRenderedPageBreak/>
        <w:drawing>
          <wp:inline distT="0" distB="0" distL="0" distR="0" wp14:anchorId="138ECA08" wp14:editId="5181DF10">
            <wp:extent cx="6004112" cy="48417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5713" cy="485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604E" w14:textId="74D30495" w:rsidR="00263691" w:rsidRDefault="00EC0D4A" w:rsidP="0001609B">
      <w:pPr>
        <w:pStyle w:val="Heading2"/>
      </w:pPr>
      <w:bookmarkStart w:id="4" w:name="_Toc231750406"/>
      <w:r>
        <w:t>2.1 Entity Classes</w:t>
      </w:r>
      <w:bookmarkEnd w:id="4"/>
    </w:p>
    <w:p w14:paraId="6EB75E71" w14:textId="77777777" w:rsidR="00EC0D4A" w:rsidRPr="00EC0D4A" w:rsidRDefault="00EC0D4A" w:rsidP="00EC0D4A"/>
    <w:tbl>
      <w:tblPr>
        <w:tblStyle w:val="TableGrid"/>
        <w:tblW w:w="9775" w:type="dxa"/>
        <w:jc w:val="center"/>
        <w:tblLook w:val="04A0" w:firstRow="1" w:lastRow="0" w:firstColumn="1" w:lastColumn="0" w:noHBand="0" w:noVBand="1"/>
      </w:tblPr>
      <w:tblGrid>
        <w:gridCol w:w="1867"/>
        <w:gridCol w:w="2906"/>
        <w:gridCol w:w="5002"/>
      </w:tblGrid>
      <w:tr w:rsidR="00263691" w14:paraId="641723B6" w14:textId="77777777" w:rsidTr="00360945">
        <w:trPr>
          <w:trHeight w:val="242"/>
          <w:jc w:val="center"/>
        </w:trPr>
        <w:tc>
          <w:tcPr>
            <w:tcW w:w="1867" w:type="dxa"/>
            <w:shd w:val="clear" w:color="auto" w:fill="0F3C7E"/>
            <w:vAlign w:val="center"/>
          </w:tcPr>
          <w:p w14:paraId="42EB3FC4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w="2906" w:type="dxa"/>
            <w:shd w:val="clear" w:color="auto" w:fill="0F3C7E"/>
            <w:vAlign w:val="center"/>
          </w:tcPr>
          <w:p w14:paraId="55FA1B38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Fields</w:t>
            </w:r>
          </w:p>
        </w:tc>
        <w:tc>
          <w:tcPr>
            <w:tcW w:w="5002" w:type="dxa"/>
            <w:shd w:val="clear" w:color="auto" w:fill="0F3C7E"/>
            <w:vAlign w:val="center"/>
          </w:tcPr>
          <w:p w14:paraId="76F30516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263691" w14:paraId="5A741406" w14:textId="77777777" w:rsidTr="00360945">
        <w:trPr>
          <w:trHeight w:val="950"/>
          <w:jc w:val="center"/>
        </w:trPr>
        <w:tc>
          <w:tcPr>
            <w:tcW w:w="1867" w:type="dxa"/>
            <w:shd w:val="clear" w:color="auto" w:fill="F2F2F2"/>
          </w:tcPr>
          <w:p w14:paraId="66C1EDBB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Customer</w:t>
            </w:r>
          </w:p>
        </w:tc>
        <w:tc>
          <w:tcPr>
            <w:tcW w:w="2906" w:type="dxa"/>
            <w:shd w:val="clear" w:color="auto" w:fill="F2F2F2"/>
          </w:tcPr>
          <w:p w14:paraId="38CA1F5D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customerId</w:t>
            </w:r>
            <w:proofErr w:type="spellEnd"/>
            <w:r>
              <w:rPr>
                <w:color w:val="1A1A1A"/>
                <w:sz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</w:rPr>
              <w:t>customerName</w:t>
            </w:r>
            <w:proofErr w:type="spellEnd"/>
            <w:r>
              <w:rPr>
                <w:color w:val="1A1A1A"/>
                <w:sz w:val="19"/>
              </w:rPr>
              <w:t>,</w:t>
            </w:r>
            <w:r>
              <w:rPr>
                <w:color w:val="1A1A1A"/>
                <w:sz w:val="19"/>
              </w:rPr>
              <w:br/>
            </w:r>
            <w:proofErr w:type="spellStart"/>
            <w:r>
              <w:rPr>
                <w:color w:val="1A1A1A"/>
                <w:sz w:val="19"/>
              </w:rPr>
              <w:t>customerPhone</w:t>
            </w:r>
            <w:proofErr w:type="spellEnd"/>
            <w:r>
              <w:rPr>
                <w:color w:val="1A1A1A"/>
                <w:sz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</w:rPr>
              <w:t>customerAddress</w:t>
            </w:r>
            <w:proofErr w:type="spellEnd"/>
            <w:r>
              <w:rPr>
                <w:color w:val="1A1A1A"/>
                <w:sz w:val="19"/>
              </w:rPr>
              <w:t>,</w:t>
            </w:r>
            <w:r>
              <w:rPr>
                <w:color w:val="1A1A1A"/>
                <w:sz w:val="19"/>
              </w:rPr>
              <w:br/>
            </w:r>
            <w:proofErr w:type="spellStart"/>
            <w:r>
              <w:rPr>
                <w:color w:val="1A1A1A"/>
                <w:sz w:val="19"/>
              </w:rPr>
              <w:t>customerCategory</w:t>
            </w:r>
            <w:proofErr w:type="spellEnd"/>
          </w:p>
        </w:tc>
        <w:tc>
          <w:tcPr>
            <w:tcW w:w="5002" w:type="dxa"/>
            <w:shd w:val="clear" w:color="auto" w:fill="F2F2F2"/>
          </w:tcPr>
          <w:p w14:paraId="3D21F300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Stores customer profile. Supports file persistence (</w:t>
            </w:r>
            <w:proofErr w:type="spellStart"/>
            <w:r>
              <w:rPr>
                <w:color w:val="1A1A1A"/>
                <w:sz w:val="19"/>
              </w:rPr>
              <w:t>saveFile</w:t>
            </w:r>
            <w:proofErr w:type="spellEnd"/>
            <w:r>
              <w:rPr>
                <w:color w:val="1A1A1A"/>
                <w:sz w:val="19"/>
              </w:rPr>
              <w:t xml:space="preserve"> / </w:t>
            </w:r>
            <w:proofErr w:type="spellStart"/>
            <w:r>
              <w:rPr>
                <w:color w:val="1A1A1A"/>
                <w:sz w:val="19"/>
              </w:rPr>
              <w:t>loadFile</w:t>
            </w:r>
            <w:proofErr w:type="spellEnd"/>
            <w:r>
              <w:rPr>
                <w:color w:val="1A1A1A"/>
                <w:sz w:val="19"/>
              </w:rPr>
              <w:t xml:space="preserve"> / </w:t>
            </w:r>
            <w:proofErr w:type="spellStart"/>
            <w:r>
              <w:rPr>
                <w:color w:val="1A1A1A"/>
                <w:sz w:val="19"/>
              </w:rPr>
              <w:t>saveToStream</w:t>
            </w:r>
            <w:proofErr w:type="spellEnd"/>
            <w:r>
              <w:rPr>
                <w:color w:val="1A1A1A"/>
                <w:sz w:val="19"/>
              </w:rPr>
              <w:t>). Used to auto-determine order priority tier.</w:t>
            </w:r>
          </w:p>
        </w:tc>
      </w:tr>
      <w:tr w:rsidR="00263691" w14:paraId="7349C320" w14:textId="77777777" w:rsidTr="00360945">
        <w:trPr>
          <w:trHeight w:val="1172"/>
          <w:jc w:val="center"/>
        </w:trPr>
        <w:tc>
          <w:tcPr>
            <w:tcW w:w="1867" w:type="dxa"/>
            <w:shd w:val="clear" w:color="auto" w:fill="FFFFFF"/>
          </w:tcPr>
          <w:p w14:paraId="32311FE5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Rider</w:t>
            </w:r>
          </w:p>
        </w:tc>
        <w:tc>
          <w:tcPr>
            <w:tcW w:w="2906" w:type="dxa"/>
            <w:shd w:val="clear" w:color="auto" w:fill="FFFFFF"/>
          </w:tcPr>
          <w:p w14:paraId="21A15562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riderId</w:t>
            </w:r>
            <w:proofErr w:type="spellEnd"/>
            <w:r>
              <w:rPr>
                <w:color w:val="1A1A1A"/>
                <w:sz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</w:rPr>
              <w:t>riderName</w:t>
            </w:r>
            <w:proofErr w:type="spellEnd"/>
            <w:r>
              <w:rPr>
                <w:color w:val="1A1A1A"/>
                <w:sz w:val="19"/>
              </w:rPr>
              <w:t>,</w:t>
            </w:r>
            <w:r>
              <w:rPr>
                <w:color w:val="1A1A1A"/>
                <w:sz w:val="19"/>
              </w:rPr>
              <w:br/>
            </w:r>
            <w:proofErr w:type="spellStart"/>
            <w:r>
              <w:rPr>
                <w:color w:val="1A1A1A"/>
                <w:sz w:val="19"/>
              </w:rPr>
              <w:t>riderCurrentLocation</w:t>
            </w:r>
            <w:proofErr w:type="spellEnd"/>
            <w:r>
              <w:rPr>
                <w:color w:val="1A1A1A"/>
                <w:sz w:val="19"/>
              </w:rPr>
              <w:t>,</w:t>
            </w:r>
            <w:r>
              <w:rPr>
                <w:color w:val="1A1A1A"/>
                <w:sz w:val="19"/>
              </w:rPr>
              <w:br/>
            </w:r>
            <w:proofErr w:type="spellStart"/>
            <w:r>
              <w:rPr>
                <w:color w:val="1A1A1A"/>
                <w:sz w:val="19"/>
              </w:rPr>
              <w:t>activeDeliveryCount</w:t>
            </w:r>
            <w:proofErr w:type="spellEnd"/>
            <w:r>
              <w:rPr>
                <w:color w:val="1A1A1A"/>
                <w:sz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</w:rPr>
              <w:t>maxDeliveryCapacity</w:t>
            </w:r>
            <w:proofErr w:type="spellEnd"/>
            <w:r>
              <w:rPr>
                <w:color w:val="1A1A1A"/>
                <w:sz w:val="19"/>
              </w:rPr>
              <w:t>,</w:t>
            </w:r>
            <w:r>
              <w:rPr>
                <w:color w:val="1A1A1A"/>
                <w:sz w:val="19"/>
              </w:rPr>
              <w:br/>
            </w:r>
            <w:proofErr w:type="spellStart"/>
            <w:r>
              <w:rPr>
                <w:color w:val="1A1A1A"/>
                <w:sz w:val="19"/>
              </w:rPr>
              <w:t>riderAvailable</w:t>
            </w:r>
            <w:proofErr w:type="spellEnd"/>
          </w:p>
        </w:tc>
        <w:tc>
          <w:tcPr>
            <w:tcW w:w="5002" w:type="dxa"/>
            <w:shd w:val="clear" w:color="auto" w:fill="FFFFFF"/>
          </w:tcPr>
          <w:p w14:paraId="45554520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 xml:space="preserve">Stores rider state. Exposes </w:t>
            </w:r>
            <w:proofErr w:type="spellStart"/>
            <w:r>
              <w:rPr>
                <w:color w:val="1A1A1A"/>
                <w:sz w:val="19"/>
              </w:rPr>
              <w:t>canAcceptNewOrder</w:t>
            </w:r>
            <w:proofErr w:type="spellEnd"/>
            <w:r>
              <w:rPr>
                <w:color w:val="1A1A1A"/>
                <w:sz w:val="19"/>
              </w:rPr>
              <w:t xml:space="preserve">() and </w:t>
            </w:r>
            <w:proofErr w:type="spellStart"/>
            <w:r>
              <w:rPr>
                <w:color w:val="1A1A1A"/>
                <w:sz w:val="19"/>
              </w:rPr>
              <w:t>getCurrentWorkload</w:t>
            </w:r>
            <w:proofErr w:type="spellEnd"/>
            <w:r>
              <w:rPr>
                <w:color w:val="1A1A1A"/>
                <w:sz w:val="19"/>
              </w:rPr>
              <w:t>() used by dispatch algorithm.</w:t>
            </w:r>
          </w:p>
        </w:tc>
      </w:tr>
      <w:tr w:rsidR="00263691" w14:paraId="68C39DF8" w14:textId="77777777" w:rsidTr="00360945">
        <w:trPr>
          <w:trHeight w:val="232"/>
          <w:jc w:val="center"/>
        </w:trPr>
        <w:tc>
          <w:tcPr>
            <w:tcW w:w="1867" w:type="dxa"/>
            <w:shd w:val="clear" w:color="auto" w:fill="F2F2F2"/>
          </w:tcPr>
          <w:p w14:paraId="6FCF8F0B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Restaurant</w:t>
            </w:r>
          </w:p>
        </w:tc>
        <w:tc>
          <w:tcPr>
            <w:tcW w:w="2906" w:type="dxa"/>
            <w:shd w:val="clear" w:color="auto" w:fill="F2F2F2"/>
          </w:tcPr>
          <w:p w14:paraId="08AF92E8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restaurantId</w:t>
            </w:r>
            <w:proofErr w:type="spellEnd"/>
            <w:r>
              <w:rPr>
                <w:color w:val="1A1A1A"/>
                <w:sz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</w:rPr>
              <w:t>restaurantName</w:t>
            </w:r>
            <w:proofErr w:type="spellEnd"/>
            <w:r>
              <w:rPr>
                <w:color w:val="1A1A1A"/>
                <w:sz w:val="19"/>
              </w:rPr>
              <w:t>,</w:t>
            </w:r>
            <w:r>
              <w:rPr>
                <w:color w:val="1A1A1A"/>
                <w:sz w:val="19"/>
              </w:rPr>
              <w:br/>
            </w:r>
            <w:proofErr w:type="spellStart"/>
            <w:r>
              <w:rPr>
                <w:color w:val="1A1A1A"/>
                <w:sz w:val="19"/>
              </w:rPr>
              <w:t>restaurantLocation</w:t>
            </w:r>
            <w:proofErr w:type="spellEnd"/>
            <w:r>
              <w:rPr>
                <w:color w:val="1A1A1A"/>
                <w:sz w:val="19"/>
              </w:rPr>
              <w:t>,</w:t>
            </w:r>
            <w:r>
              <w:rPr>
                <w:color w:val="1A1A1A"/>
                <w:sz w:val="19"/>
              </w:rPr>
              <w:br/>
            </w:r>
            <w:proofErr w:type="spellStart"/>
            <w:r>
              <w:rPr>
                <w:color w:val="1A1A1A"/>
                <w:sz w:val="19"/>
              </w:rPr>
              <w:t>restaurantCapacity</w:t>
            </w:r>
            <w:proofErr w:type="spellEnd"/>
            <w:r>
              <w:rPr>
                <w:color w:val="1A1A1A"/>
                <w:sz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</w:rPr>
              <w:t>restaurantCurrentLoad</w:t>
            </w:r>
            <w:proofErr w:type="spellEnd"/>
          </w:p>
        </w:tc>
        <w:tc>
          <w:tcPr>
            <w:tcW w:w="5002" w:type="dxa"/>
            <w:shd w:val="clear" w:color="auto" w:fill="F2F2F2"/>
          </w:tcPr>
          <w:p w14:paraId="52A39623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 xml:space="preserve">Stores restaurant capacity state. Exposes </w:t>
            </w:r>
            <w:proofErr w:type="spellStart"/>
            <w:r>
              <w:rPr>
                <w:color w:val="1A1A1A"/>
                <w:sz w:val="19"/>
              </w:rPr>
              <w:t>isKitchenOverloaded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getKitchenLoadPercent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estimateWaitTimeMinutes</w:t>
            </w:r>
            <w:proofErr w:type="spellEnd"/>
            <w:r>
              <w:rPr>
                <w:color w:val="1A1A1A"/>
                <w:sz w:val="19"/>
              </w:rPr>
              <w:t>().</w:t>
            </w:r>
          </w:p>
        </w:tc>
      </w:tr>
      <w:tr w:rsidR="00263691" w14:paraId="5288A428" w14:textId="77777777" w:rsidTr="00360945">
        <w:trPr>
          <w:trHeight w:val="1647"/>
          <w:jc w:val="center"/>
        </w:trPr>
        <w:tc>
          <w:tcPr>
            <w:tcW w:w="1867" w:type="dxa"/>
            <w:shd w:val="clear" w:color="auto" w:fill="FFFFFF"/>
          </w:tcPr>
          <w:p w14:paraId="33902A75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lastRenderedPageBreak/>
              <w:t>Order</w:t>
            </w:r>
          </w:p>
        </w:tc>
        <w:tc>
          <w:tcPr>
            <w:tcW w:w="2906" w:type="dxa"/>
            <w:shd w:val="clear" w:color="auto" w:fill="FFFFFF"/>
          </w:tcPr>
          <w:p w14:paraId="3CB98B8B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orderIdentifier</w:t>
            </w:r>
            <w:proofErr w:type="spellEnd"/>
            <w:r>
              <w:rPr>
                <w:color w:val="1A1A1A"/>
                <w:sz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</w:rPr>
              <w:t>customerIdentifier</w:t>
            </w:r>
            <w:proofErr w:type="spellEnd"/>
            <w:r>
              <w:rPr>
                <w:color w:val="1A1A1A"/>
                <w:sz w:val="19"/>
              </w:rPr>
              <w:t>,</w:t>
            </w:r>
            <w:r>
              <w:rPr>
                <w:color w:val="1A1A1A"/>
                <w:sz w:val="19"/>
              </w:rPr>
              <w:br/>
            </w:r>
            <w:proofErr w:type="spellStart"/>
            <w:r>
              <w:rPr>
                <w:color w:val="1A1A1A"/>
                <w:sz w:val="19"/>
              </w:rPr>
              <w:t>restaurantIdentifier</w:t>
            </w:r>
            <w:proofErr w:type="spellEnd"/>
            <w:r>
              <w:rPr>
                <w:color w:val="1A1A1A"/>
                <w:sz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</w:rPr>
              <w:t>orderPriority</w:t>
            </w:r>
            <w:proofErr w:type="spellEnd"/>
            <w:r>
              <w:rPr>
                <w:color w:val="1A1A1A"/>
                <w:sz w:val="19"/>
              </w:rPr>
              <w:t>,</w:t>
            </w:r>
            <w:r>
              <w:rPr>
                <w:color w:val="1A1A1A"/>
                <w:sz w:val="19"/>
              </w:rPr>
              <w:br/>
            </w:r>
            <w:proofErr w:type="spellStart"/>
            <w:r>
              <w:rPr>
                <w:color w:val="1A1A1A"/>
                <w:sz w:val="19"/>
              </w:rPr>
              <w:t>preparationTimeMinutes</w:t>
            </w:r>
            <w:proofErr w:type="spellEnd"/>
            <w:r>
              <w:rPr>
                <w:color w:val="1A1A1A"/>
                <w:sz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</w:rPr>
              <w:t>deliveryCostAmount</w:t>
            </w:r>
            <w:proofErr w:type="spellEnd"/>
            <w:r>
              <w:rPr>
                <w:color w:val="1A1A1A"/>
                <w:sz w:val="19"/>
              </w:rPr>
              <w:t>,</w:t>
            </w:r>
            <w:r>
              <w:rPr>
                <w:color w:val="1A1A1A"/>
                <w:sz w:val="19"/>
              </w:rPr>
              <w:br/>
            </w:r>
            <w:proofErr w:type="spellStart"/>
            <w:r>
              <w:rPr>
                <w:color w:val="1A1A1A"/>
                <w:sz w:val="19"/>
              </w:rPr>
              <w:t>orderStatus</w:t>
            </w:r>
            <w:proofErr w:type="spellEnd"/>
            <w:r>
              <w:rPr>
                <w:color w:val="1A1A1A"/>
                <w:sz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</w:rPr>
              <w:t>orderTimestamp</w:t>
            </w:r>
            <w:proofErr w:type="spellEnd"/>
          </w:p>
        </w:tc>
        <w:tc>
          <w:tcPr>
            <w:tcW w:w="5002" w:type="dxa"/>
            <w:shd w:val="clear" w:color="auto" w:fill="FFFFFF"/>
          </w:tcPr>
          <w:p w14:paraId="352B2073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Core data object. Carried through all modules — scheduled in heap, queued in kitchen, assigned to rider, tracked in history stack.</w:t>
            </w:r>
          </w:p>
        </w:tc>
      </w:tr>
    </w:tbl>
    <w:p w14:paraId="5F0E7E34" w14:textId="77777777" w:rsidR="00263691" w:rsidRDefault="00263691"/>
    <w:p w14:paraId="4A0C6B67" w14:textId="0DE95D3D" w:rsidR="00263691" w:rsidRDefault="00EC0D4A" w:rsidP="0001609B">
      <w:pPr>
        <w:pStyle w:val="Heading2"/>
      </w:pPr>
      <w:bookmarkStart w:id="5" w:name="_Toc231750407"/>
      <w:r>
        <w:t>2.2 Data Structure Classes</w:t>
      </w:r>
      <w:bookmarkEnd w:id="5"/>
    </w:p>
    <w:tbl>
      <w:tblPr>
        <w:tblStyle w:val="TableGrid"/>
        <w:tblW w:w="10115" w:type="dxa"/>
        <w:jc w:val="center"/>
        <w:tblLook w:val="04A0" w:firstRow="1" w:lastRow="0" w:firstColumn="1" w:lastColumn="0" w:noHBand="0" w:noVBand="1"/>
      </w:tblPr>
      <w:tblGrid>
        <w:gridCol w:w="2268"/>
        <w:gridCol w:w="3009"/>
        <w:gridCol w:w="4838"/>
      </w:tblGrid>
      <w:tr w:rsidR="00263691" w14:paraId="0BF040B1" w14:textId="77777777" w:rsidTr="00360945">
        <w:trPr>
          <w:trHeight w:val="302"/>
          <w:jc w:val="center"/>
        </w:trPr>
        <w:tc>
          <w:tcPr>
            <w:tcW w:w="2268" w:type="dxa"/>
            <w:shd w:val="clear" w:color="auto" w:fill="0F3C7E"/>
            <w:vAlign w:val="center"/>
          </w:tcPr>
          <w:p w14:paraId="59813871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w="3009" w:type="dxa"/>
            <w:shd w:val="clear" w:color="auto" w:fill="0F3C7E"/>
            <w:vAlign w:val="center"/>
          </w:tcPr>
          <w:p w14:paraId="4D5F21B7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Internal Structure</w:t>
            </w:r>
          </w:p>
        </w:tc>
        <w:tc>
          <w:tcPr>
            <w:tcW w:w="4838" w:type="dxa"/>
            <w:shd w:val="clear" w:color="auto" w:fill="0F3C7E"/>
            <w:vAlign w:val="center"/>
          </w:tcPr>
          <w:p w14:paraId="559D3B14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Methods</w:t>
            </w:r>
          </w:p>
        </w:tc>
      </w:tr>
      <w:tr w:rsidR="00263691" w14:paraId="152EC037" w14:textId="77777777" w:rsidTr="00360945">
        <w:trPr>
          <w:trHeight w:val="882"/>
          <w:jc w:val="center"/>
        </w:trPr>
        <w:tc>
          <w:tcPr>
            <w:tcW w:w="2268" w:type="dxa"/>
            <w:shd w:val="clear" w:color="auto" w:fill="F2F2F2"/>
          </w:tcPr>
          <w:p w14:paraId="1AEE7249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OrderPriorityQueue</w:t>
            </w:r>
            <w:proofErr w:type="spellEnd"/>
          </w:p>
        </w:tc>
        <w:tc>
          <w:tcPr>
            <w:tcW w:w="3009" w:type="dxa"/>
            <w:shd w:val="clear" w:color="auto" w:fill="F2F2F2"/>
          </w:tcPr>
          <w:p w14:paraId="48A325E6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 xml:space="preserve">Order </w:t>
            </w:r>
            <w:proofErr w:type="spellStart"/>
            <w:r>
              <w:rPr>
                <w:color w:val="1A1A1A"/>
                <w:sz w:val="19"/>
              </w:rPr>
              <w:t>heapArray</w:t>
            </w:r>
            <w:proofErr w:type="spellEnd"/>
            <w:r>
              <w:rPr>
                <w:color w:val="1A1A1A"/>
                <w:sz w:val="19"/>
              </w:rPr>
              <w:t xml:space="preserve">[500]; int </w:t>
            </w:r>
            <w:proofErr w:type="spellStart"/>
            <w:r>
              <w:rPr>
                <w:color w:val="1A1A1A"/>
                <w:sz w:val="19"/>
              </w:rPr>
              <w:t>heapSize</w:t>
            </w:r>
            <w:proofErr w:type="spellEnd"/>
          </w:p>
        </w:tc>
        <w:tc>
          <w:tcPr>
            <w:tcW w:w="4838" w:type="dxa"/>
            <w:shd w:val="clear" w:color="auto" w:fill="F2F2F2"/>
          </w:tcPr>
          <w:p w14:paraId="35F1B80E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insertOrder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extractHighestPriority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cancelOrderById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updateOrderPriority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displayAllOrders</w:t>
            </w:r>
            <w:proofErr w:type="spellEnd"/>
            <w:r>
              <w:rPr>
                <w:color w:val="1A1A1A"/>
                <w:sz w:val="19"/>
              </w:rPr>
              <w:t>()</w:t>
            </w:r>
          </w:p>
        </w:tc>
      </w:tr>
      <w:tr w:rsidR="00263691" w14:paraId="1775077F" w14:textId="77777777" w:rsidTr="00360945">
        <w:trPr>
          <w:trHeight w:val="882"/>
          <w:jc w:val="center"/>
        </w:trPr>
        <w:tc>
          <w:tcPr>
            <w:tcW w:w="2268" w:type="dxa"/>
            <w:shd w:val="clear" w:color="auto" w:fill="FFFFFF"/>
          </w:tcPr>
          <w:p w14:paraId="3D90AA43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KitchenCircularQueue</w:t>
            </w:r>
            <w:proofErr w:type="spellEnd"/>
          </w:p>
        </w:tc>
        <w:tc>
          <w:tcPr>
            <w:tcW w:w="3009" w:type="dxa"/>
            <w:shd w:val="clear" w:color="auto" w:fill="FFFFFF"/>
          </w:tcPr>
          <w:p w14:paraId="71E0B39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 xml:space="preserve">Order </w:t>
            </w:r>
            <w:proofErr w:type="spellStart"/>
            <w:r>
              <w:rPr>
                <w:color w:val="1A1A1A"/>
                <w:sz w:val="19"/>
              </w:rPr>
              <w:t>orderBuffer</w:t>
            </w:r>
            <w:proofErr w:type="spellEnd"/>
            <w:r>
              <w:rPr>
                <w:color w:val="1A1A1A"/>
                <w:sz w:val="19"/>
              </w:rPr>
              <w:t>[CAPACITY];</w:t>
            </w:r>
            <w:r>
              <w:rPr>
                <w:color w:val="1A1A1A"/>
                <w:sz w:val="19"/>
              </w:rPr>
              <w:br/>
              <w:t>int front, rear, count</w:t>
            </w:r>
          </w:p>
        </w:tc>
        <w:tc>
          <w:tcPr>
            <w:tcW w:w="4838" w:type="dxa"/>
            <w:shd w:val="clear" w:color="auto" w:fill="FFFFFF"/>
          </w:tcPr>
          <w:p w14:paraId="54568D3C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enqueueOrder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dequeueOrder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removeOrderById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isQueueFull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displayQueueContents</w:t>
            </w:r>
            <w:proofErr w:type="spellEnd"/>
            <w:r>
              <w:rPr>
                <w:color w:val="1A1A1A"/>
                <w:sz w:val="19"/>
              </w:rPr>
              <w:t>()</w:t>
            </w:r>
          </w:p>
        </w:tc>
      </w:tr>
      <w:tr w:rsidR="00263691" w14:paraId="65D4B5A0" w14:textId="77777777" w:rsidTr="00360945">
        <w:trPr>
          <w:trHeight w:val="592"/>
          <w:jc w:val="center"/>
        </w:trPr>
        <w:tc>
          <w:tcPr>
            <w:tcW w:w="2268" w:type="dxa"/>
            <w:shd w:val="clear" w:color="auto" w:fill="F2F2F2"/>
          </w:tcPr>
          <w:p w14:paraId="7FAD5EA9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RiderLinkedList</w:t>
            </w:r>
            <w:proofErr w:type="spellEnd"/>
          </w:p>
        </w:tc>
        <w:tc>
          <w:tcPr>
            <w:tcW w:w="3009" w:type="dxa"/>
            <w:shd w:val="clear" w:color="auto" w:fill="F2F2F2"/>
          </w:tcPr>
          <w:p w14:paraId="39157D32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RiderListNode</w:t>
            </w:r>
            <w:proofErr w:type="spellEnd"/>
            <w:r>
              <w:rPr>
                <w:color w:val="1A1A1A"/>
                <w:sz w:val="19"/>
              </w:rPr>
              <w:t>* head;</w:t>
            </w:r>
            <w:r>
              <w:rPr>
                <w:color w:val="1A1A1A"/>
                <w:sz w:val="19"/>
              </w:rPr>
              <w:br/>
              <w:t xml:space="preserve">int </w:t>
            </w:r>
            <w:proofErr w:type="spellStart"/>
            <w:r>
              <w:rPr>
                <w:color w:val="1A1A1A"/>
                <w:sz w:val="19"/>
              </w:rPr>
              <w:t>totalNodes</w:t>
            </w:r>
            <w:proofErr w:type="spellEnd"/>
          </w:p>
        </w:tc>
        <w:tc>
          <w:tcPr>
            <w:tcW w:w="4838" w:type="dxa"/>
            <w:shd w:val="clear" w:color="auto" w:fill="F2F2F2"/>
          </w:tcPr>
          <w:p w14:paraId="0870AE20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insertRiderAtEnd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findBestAvailableRider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findRiderById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synchronizeRiderStatus</w:t>
            </w:r>
            <w:proofErr w:type="spellEnd"/>
            <w:r>
              <w:rPr>
                <w:color w:val="1A1A1A"/>
                <w:sz w:val="19"/>
              </w:rPr>
              <w:t>()</w:t>
            </w:r>
          </w:p>
        </w:tc>
      </w:tr>
      <w:tr w:rsidR="00263691" w14:paraId="267F8296" w14:textId="77777777" w:rsidTr="00360945">
        <w:trPr>
          <w:trHeight w:val="1171"/>
          <w:jc w:val="center"/>
        </w:trPr>
        <w:tc>
          <w:tcPr>
            <w:tcW w:w="2268" w:type="dxa"/>
            <w:shd w:val="clear" w:color="auto" w:fill="FFFFFF"/>
          </w:tcPr>
          <w:p w14:paraId="2C489737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CityRouteGraph</w:t>
            </w:r>
            <w:proofErr w:type="spellEnd"/>
          </w:p>
        </w:tc>
        <w:tc>
          <w:tcPr>
            <w:tcW w:w="3009" w:type="dxa"/>
            <w:shd w:val="clear" w:color="auto" w:fill="FFFFFF"/>
          </w:tcPr>
          <w:p w14:paraId="77DDD585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 xml:space="preserve">double </w:t>
            </w:r>
            <w:proofErr w:type="spellStart"/>
            <w:r>
              <w:rPr>
                <w:color w:val="1A1A1A"/>
                <w:sz w:val="19"/>
              </w:rPr>
              <w:t>distanceMatrix</w:t>
            </w:r>
            <w:proofErr w:type="spellEnd"/>
            <w:r>
              <w:rPr>
                <w:color w:val="1A1A1A"/>
                <w:sz w:val="19"/>
              </w:rPr>
              <w:t>[15][15];</w:t>
            </w:r>
            <w:r>
              <w:rPr>
                <w:color w:val="1A1A1A"/>
                <w:sz w:val="19"/>
              </w:rPr>
              <w:br/>
              <w:t xml:space="preserve">bool </w:t>
            </w:r>
            <w:proofErr w:type="spellStart"/>
            <w:r>
              <w:rPr>
                <w:color w:val="1A1A1A"/>
                <w:sz w:val="19"/>
              </w:rPr>
              <w:t>roadBlockedMatrix</w:t>
            </w:r>
            <w:proofErr w:type="spellEnd"/>
            <w:r>
              <w:rPr>
                <w:color w:val="1A1A1A"/>
                <w:sz w:val="19"/>
              </w:rPr>
              <w:t>[15][15];</w:t>
            </w:r>
            <w:r>
              <w:rPr>
                <w:color w:val="1A1A1A"/>
                <w:sz w:val="19"/>
              </w:rPr>
              <w:br/>
              <w:t xml:space="preserve">string </w:t>
            </w:r>
            <w:proofErr w:type="spellStart"/>
            <w:r>
              <w:rPr>
                <w:color w:val="1A1A1A"/>
                <w:sz w:val="19"/>
              </w:rPr>
              <w:t>locationNameList</w:t>
            </w:r>
            <w:proofErr w:type="spellEnd"/>
            <w:r>
              <w:rPr>
                <w:color w:val="1A1A1A"/>
                <w:sz w:val="19"/>
              </w:rPr>
              <w:t>[15]</w:t>
            </w:r>
          </w:p>
        </w:tc>
        <w:tc>
          <w:tcPr>
            <w:tcW w:w="4838" w:type="dxa"/>
            <w:shd w:val="clear" w:color="auto" w:fill="FFFFFF"/>
          </w:tcPr>
          <w:p w14:paraId="14554688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runDijkstra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printShortestRoute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compareAlternativeRoutes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blockRoad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unblockRoad</w:t>
            </w:r>
            <w:proofErr w:type="spellEnd"/>
            <w:r>
              <w:rPr>
                <w:color w:val="1A1A1A"/>
                <w:sz w:val="19"/>
              </w:rPr>
              <w:t>()</w:t>
            </w:r>
          </w:p>
        </w:tc>
      </w:tr>
      <w:tr w:rsidR="00263691" w14:paraId="3ED3B9BB" w14:textId="77777777" w:rsidTr="00360945">
        <w:trPr>
          <w:trHeight w:val="579"/>
          <w:jc w:val="center"/>
        </w:trPr>
        <w:tc>
          <w:tcPr>
            <w:tcW w:w="2268" w:type="dxa"/>
            <w:shd w:val="clear" w:color="auto" w:fill="F2F2F2"/>
          </w:tcPr>
          <w:p w14:paraId="04C16A4B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SearchHashTable</w:t>
            </w:r>
            <w:proofErr w:type="spellEnd"/>
          </w:p>
        </w:tc>
        <w:tc>
          <w:tcPr>
            <w:tcW w:w="3009" w:type="dxa"/>
            <w:shd w:val="clear" w:color="auto" w:fill="F2F2F2"/>
          </w:tcPr>
          <w:p w14:paraId="0B1782C3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HashTableNode</w:t>
            </w:r>
            <w:proofErr w:type="spellEnd"/>
            <w:r>
              <w:rPr>
                <w:color w:val="1A1A1A"/>
                <w:sz w:val="19"/>
              </w:rPr>
              <w:t xml:space="preserve">* </w:t>
            </w:r>
            <w:proofErr w:type="spellStart"/>
            <w:r>
              <w:rPr>
                <w:color w:val="1A1A1A"/>
                <w:sz w:val="19"/>
              </w:rPr>
              <w:t>tableSlots</w:t>
            </w:r>
            <w:proofErr w:type="spellEnd"/>
            <w:r>
              <w:rPr>
                <w:color w:val="1A1A1A"/>
                <w:sz w:val="19"/>
              </w:rPr>
              <w:t>[101]</w:t>
            </w:r>
          </w:p>
        </w:tc>
        <w:tc>
          <w:tcPr>
            <w:tcW w:w="4838" w:type="dxa"/>
            <w:shd w:val="clear" w:color="auto" w:fill="F2F2F2"/>
          </w:tcPr>
          <w:p w14:paraId="20001935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insertRecord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searchRecord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displayAllRecords</w:t>
            </w:r>
            <w:proofErr w:type="spellEnd"/>
            <w:r>
              <w:rPr>
                <w:color w:val="1A1A1A"/>
                <w:sz w:val="19"/>
              </w:rPr>
              <w:t>()</w:t>
            </w:r>
          </w:p>
        </w:tc>
      </w:tr>
      <w:tr w:rsidR="00263691" w14:paraId="37C92D5E" w14:textId="77777777" w:rsidTr="00360945">
        <w:trPr>
          <w:trHeight w:val="882"/>
          <w:jc w:val="center"/>
        </w:trPr>
        <w:tc>
          <w:tcPr>
            <w:tcW w:w="2268" w:type="dxa"/>
            <w:shd w:val="clear" w:color="auto" w:fill="FFFFFF"/>
          </w:tcPr>
          <w:p w14:paraId="5B890C9B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OrderHistoryStack</w:t>
            </w:r>
            <w:proofErr w:type="spellEnd"/>
          </w:p>
        </w:tc>
        <w:tc>
          <w:tcPr>
            <w:tcW w:w="3009" w:type="dxa"/>
            <w:shd w:val="clear" w:color="auto" w:fill="FFFFFF"/>
          </w:tcPr>
          <w:p w14:paraId="33B56FB3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HistoryStackEntry</w:t>
            </w:r>
            <w:proofErr w:type="spellEnd"/>
            <w:r>
              <w:rPr>
                <w:color w:val="1A1A1A"/>
                <w:sz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</w:rPr>
              <w:t>stackArray</w:t>
            </w:r>
            <w:proofErr w:type="spellEnd"/>
            <w:r>
              <w:rPr>
                <w:color w:val="1A1A1A"/>
                <w:sz w:val="19"/>
              </w:rPr>
              <w:t>[2000];</w:t>
            </w:r>
            <w:r>
              <w:rPr>
                <w:color w:val="1A1A1A"/>
                <w:sz w:val="19"/>
              </w:rPr>
              <w:br/>
              <w:t xml:space="preserve">int </w:t>
            </w:r>
            <w:proofErr w:type="spellStart"/>
            <w:r>
              <w:rPr>
                <w:color w:val="1A1A1A"/>
                <w:sz w:val="19"/>
              </w:rPr>
              <w:t>topIndex</w:t>
            </w:r>
            <w:proofErr w:type="spellEnd"/>
          </w:p>
        </w:tc>
        <w:tc>
          <w:tcPr>
            <w:tcW w:w="4838" w:type="dxa"/>
            <w:shd w:val="clear" w:color="auto" w:fill="FFFFFF"/>
          </w:tcPr>
          <w:p w14:paraId="528AF440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pushTransition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popTopEntry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displayOrderTimeline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displayCompleteHistory</w:t>
            </w:r>
            <w:proofErr w:type="spellEnd"/>
            <w:r>
              <w:rPr>
                <w:color w:val="1A1A1A"/>
                <w:sz w:val="19"/>
              </w:rPr>
              <w:t>()</w:t>
            </w:r>
          </w:p>
        </w:tc>
      </w:tr>
      <w:tr w:rsidR="00263691" w14:paraId="4CEB5B07" w14:textId="77777777" w:rsidTr="00360945">
        <w:trPr>
          <w:trHeight w:val="882"/>
          <w:jc w:val="center"/>
        </w:trPr>
        <w:tc>
          <w:tcPr>
            <w:tcW w:w="2268" w:type="dxa"/>
            <w:shd w:val="clear" w:color="auto" w:fill="F2F2F2"/>
          </w:tcPr>
          <w:p w14:paraId="3BDE3B20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PerformanceAnalyzer</w:t>
            </w:r>
            <w:proofErr w:type="spellEnd"/>
          </w:p>
        </w:tc>
        <w:tc>
          <w:tcPr>
            <w:tcW w:w="3009" w:type="dxa"/>
            <w:shd w:val="clear" w:color="auto" w:fill="F2F2F2"/>
          </w:tcPr>
          <w:p w14:paraId="578F1B82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No persistent state</w:t>
            </w:r>
          </w:p>
        </w:tc>
        <w:tc>
          <w:tcPr>
            <w:tcW w:w="4838" w:type="dxa"/>
            <w:shd w:val="clear" w:color="auto" w:fill="F2F2F2"/>
          </w:tcPr>
          <w:p w14:paraId="281F1EBF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runHeapInsertionTest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runHashSearchTest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runDijkstraPerformanceTest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runScalabilityTest</w:t>
            </w:r>
            <w:proofErr w:type="spellEnd"/>
            <w:r>
              <w:rPr>
                <w:color w:val="1A1A1A"/>
                <w:sz w:val="19"/>
              </w:rPr>
              <w:t xml:space="preserve">(), </w:t>
            </w:r>
            <w:proofErr w:type="spellStart"/>
            <w:r>
              <w:rPr>
                <w:color w:val="1A1A1A"/>
                <w:sz w:val="19"/>
              </w:rPr>
              <w:t>displayComplexitySummary</w:t>
            </w:r>
            <w:proofErr w:type="spellEnd"/>
            <w:r>
              <w:rPr>
                <w:color w:val="1A1A1A"/>
                <w:sz w:val="19"/>
              </w:rPr>
              <w:t>()</w:t>
            </w:r>
          </w:p>
        </w:tc>
      </w:tr>
    </w:tbl>
    <w:p w14:paraId="7C100CFB" w14:textId="77777777" w:rsidR="00263691" w:rsidRDefault="00263691"/>
    <w:p w14:paraId="755322AC" w14:textId="77777777" w:rsidR="004354F7" w:rsidRDefault="004354F7"/>
    <w:p w14:paraId="158DD6DC" w14:textId="77777777" w:rsidR="004354F7" w:rsidRDefault="004354F7"/>
    <w:p w14:paraId="1039E00E" w14:textId="77777777" w:rsidR="004354F7" w:rsidRDefault="004354F7"/>
    <w:p w14:paraId="7FA3EE06" w14:textId="77777777" w:rsidR="004354F7" w:rsidRDefault="004354F7"/>
    <w:p w14:paraId="166E1F2D" w14:textId="77777777" w:rsidR="004354F7" w:rsidRDefault="004354F7"/>
    <w:p w14:paraId="0556842F" w14:textId="77777777" w:rsidR="004354F7" w:rsidRDefault="004354F7"/>
    <w:p w14:paraId="0ECEF98A" w14:textId="715CDB39" w:rsidR="00263691" w:rsidRDefault="00EC0D4A" w:rsidP="0001609B">
      <w:pPr>
        <w:pStyle w:val="Heading2"/>
      </w:pPr>
      <w:bookmarkStart w:id="6" w:name="_Toc231750408"/>
      <w:r>
        <w:lastRenderedPageBreak/>
        <w:t>2.3 Class Relationships</w:t>
      </w:r>
      <w:bookmarkEnd w:id="6"/>
    </w:p>
    <w:tbl>
      <w:tblPr>
        <w:tblStyle w:val="TableGrid"/>
        <w:tblW w:w="10228" w:type="dxa"/>
        <w:jc w:val="center"/>
        <w:tblLook w:val="04A0" w:firstRow="1" w:lastRow="0" w:firstColumn="1" w:lastColumn="0" w:noHBand="0" w:noVBand="1"/>
      </w:tblPr>
      <w:tblGrid>
        <w:gridCol w:w="2128"/>
        <w:gridCol w:w="2451"/>
        <w:gridCol w:w="2451"/>
        <w:gridCol w:w="1518"/>
        <w:gridCol w:w="1680"/>
      </w:tblGrid>
      <w:tr w:rsidR="00263691" w14:paraId="7BAE55DE" w14:textId="77777777" w:rsidTr="00234808">
        <w:trPr>
          <w:trHeight w:val="441"/>
          <w:jc w:val="center"/>
        </w:trPr>
        <w:tc>
          <w:tcPr>
            <w:tcW w:w="2128" w:type="dxa"/>
            <w:shd w:val="clear" w:color="auto" w:fill="0F3C7E"/>
            <w:vAlign w:val="center"/>
          </w:tcPr>
          <w:p w14:paraId="3547DC74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Relationship</w:t>
            </w:r>
          </w:p>
        </w:tc>
        <w:tc>
          <w:tcPr>
            <w:tcW w:w="2451" w:type="dxa"/>
            <w:shd w:val="clear" w:color="auto" w:fill="0F3C7E"/>
            <w:vAlign w:val="center"/>
          </w:tcPr>
          <w:p w14:paraId="20E12642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From</w:t>
            </w:r>
          </w:p>
        </w:tc>
        <w:tc>
          <w:tcPr>
            <w:tcW w:w="2451" w:type="dxa"/>
            <w:shd w:val="clear" w:color="auto" w:fill="0F3C7E"/>
            <w:vAlign w:val="center"/>
          </w:tcPr>
          <w:p w14:paraId="78857CD4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</w:t>
            </w:r>
          </w:p>
        </w:tc>
        <w:tc>
          <w:tcPr>
            <w:tcW w:w="1518" w:type="dxa"/>
            <w:shd w:val="clear" w:color="auto" w:fill="0F3C7E"/>
            <w:vAlign w:val="center"/>
          </w:tcPr>
          <w:p w14:paraId="3412BC77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680" w:type="dxa"/>
            <w:shd w:val="clear" w:color="auto" w:fill="0F3C7E"/>
            <w:vAlign w:val="center"/>
          </w:tcPr>
          <w:p w14:paraId="4DD4E6FD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Multiplicity</w:t>
            </w:r>
          </w:p>
        </w:tc>
      </w:tr>
      <w:tr w:rsidR="00263691" w14:paraId="531B23DC" w14:textId="77777777" w:rsidTr="00234808">
        <w:trPr>
          <w:trHeight w:val="441"/>
          <w:jc w:val="center"/>
        </w:trPr>
        <w:tc>
          <w:tcPr>
            <w:tcW w:w="2128" w:type="dxa"/>
            <w:shd w:val="clear" w:color="auto" w:fill="F2F2F2"/>
          </w:tcPr>
          <w:p w14:paraId="6A211D4F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Composition</w:t>
            </w:r>
          </w:p>
        </w:tc>
        <w:tc>
          <w:tcPr>
            <w:tcW w:w="2451" w:type="dxa"/>
            <w:shd w:val="clear" w:color="auto" w:fill="F2F2F2"/>
          </w:tcPr>
          <w:p w14:paraId="136E3CB0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FoodExpressSystem</w:t>
            </w:r>
            <w:proofErr w:type="spellEnd"/>
          </w:p>
        </w:tc>
        <w:tc>
          <w:tcPr>
            <w:tcW w:w="2451" w:type="dxa"/>
            <w:shd w:val="clear" w:color="auto" w:fill="F2F2F2"/>
          </w:tcPr>
          <w:p w14:paraId="071AEF60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OrderPriorityQueue</w:t>
            </w:r>
            <w:proofErr w:type="spellEnd"/>
          </w:p>
        </w:tc>
        <w:tc>
          <w:tcPr>
            <w:tcW w:w="1518" w:type="dxa"/>
            <w:shd w:val="clear" w:color="auto" w:fill="F2F2F2"/>
          </w:tcPr>
          <w:p w14:paraId="2F5DFBA2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owns</w:t>
            </w:r>
          </w:p>
        </w:tc>
        <w:tc>
          <w:tcPr>
            <w:tcW w:w="1680" w:type="dxa"/>
            <w:shd w:val="clear" w:color="auto" w:fill="F2F2F2"/>
          </w:tcPr>
          <w:p w14:paraId="438B53D0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 → 1</w:t>
            </w:r>
          </w:p>
        </w:tc>
      </w:tr>
      <w:tr w:rsidR="00263691" w14:paraId="33D37CB2" w14:textId="77777777" w:rsidTr="00234808">
        <w:trPr>
          <w:trHeight w:val="421"/>
          <w:jc w:val="center"/>
        </w:trPr>
        <w:tc>
          <w:tcPr>
            <w:tcW w:w="2128" w:type="dxa"/>
            <w:shd w:val="clear" w:color="auto" w:fill="FFFFFF"/>
          </w:tcPr>
          <w:p w14:paraId="533B8BD5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Composition</w:t>
            </w:r>
          </w:p>
        </w:tc>
        <w:tc>
          <w:tcPr>
            <w:tcW w:w="2451" w:type="dxa"/>
            <w:shd w:val="clear" w:color="auto" w:fill="FFFFFF"/>
          </w:tcPr>
          <w:p w14:paraId="2E704D36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FoodExpressSystem</w:t>
            </w:r>
            <w:proofErr w:type="spellEnd"/>
          </w:p>
        </w:tc>
        <w:tc>
          <w:tcPr>
            <w:tcW w:w="2451" w:type="dxa"/>
            <w:shd w:val="clear" w:color="auto" w:fill="FFFFFF"/>
          </w:tcPr>
          <w:p w14:paraId="254EDA80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KitchenCircularQueue</w:t>
            </w:r>
            <w:proofErr w:type="spellEnd"/>
          </w:p>
        </w:tc>
        <w:tc>
          <w:tcPr>
            <w:tcW w:w="1518" w:type="dxa"/>
            <w:shd w:val="clear" w:color="auto" w:fill="FFFFFF"/>
          </w:tcPr>
          <w:p w14:paraId="5D2117B8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owns</w:t>
            </w:r>
          </w:p>
        </w:tc>
        <w:tc>
          <w:tcPr>
            <w:tcW w:w="1680" w:type="dxa"/>
            <w:shd w:val="clear" w:color="auto" w:fill="FFFFFF"/>
          </w:tcPr>
          <w:p w14:paraId="5997E906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 → 10</w:t>
            </w:r>
          </w:p>
        </w:tc>
      </w:tr>
      <w:tr w:rsidR="00263691" w14:paraId="62C2268A" w14:textId="77777777" w:rsidTr="00234808">
        <w:trPr>
          <w:trHeight w:val="421"/>
          <w:jc w:val="center"/>
        </w:trPr>
        <w:tc>
          <w:tcPr>
            <w:tcW w:w="2128" w:type="dxa"/>
            <w:shd w:val="clear" w:color="auto" w:fill="F2F2F2"/>
          </w:tcPr>
          <w:p w14:paraId="5363999F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Composition</w:t>
            </w:r>
          </w:p>
        </w:tc>
        <w:tc>
          <w:tcPr>
            <w:tcW w:w="2451" w:type="dxa"/>
            <w:shd w:val="clear" w:color="auto" w:fill="F2F2F2"/>
          </w:tcPr>
          <w:p w14:paraId="2F094440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FoodExpressSystem</w:t>
            </w:r>
            <w:proofErr w:type="spellEnd"/>
          </w:p>
        </w:tc>
        <w:tc>
          <w:tcPr>
            <w:tcW w:w="2451" w:type="dxa"/>
            <w:shd w:val="clear" w:color="auto" w:fill="F2F2F2"/>
          </w:tcPr>
          <w:p w14:paraId="118C1CC6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RiderLinkedList</w:t>
            </w:r>
            <w:proofErr w:type="spellEnd"/>
          </w:p>
        </w:tc>
        <w:tc>
          <w:tcPr>
            <w:tcW w:w="1518" w:type="dxa"/>
            <w:shd w:val="clear" w:color="auto" w:fill="F2F2F2"/>
          </w:tcPr>
          <w:p w14:paraId="4738A362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owns</w:t>
            </w:r>
          </w:p>
        </w:tc>
        <w:tc>
          <w:tcPr>
            <w:tcW w:w="1680" w:type="dxa"/>
            <w:shd w:val="clear" w:color="auto" w:fill="F2F2F2"/>
          </w:tcPr>
          <w:p w14:paraId="62E0BD11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 → 1</w:t>
            </w:r>
          </w:p>
        </w:tc>
      </w:tr>
      <w:tr w:rsidR="00263691" w14:paraId="71845001" w14:textId="77777777" w:rsidTr="00234808">
        <w:trPr>
          <w:trHeight w:val="441"/>
          <w:jc w:val="center"/>
        </w:trPr>
        <w:tc>
          <w:tcPr>
            <w:tcW w:w="2128" w:type="dxa"/>
            <w:shd w:val="clear" w:color="auto" w:fill="FFFFFF"/>
          </w:tcPr>
          <w:p w14:paraId="4D4D758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Composition</w:t>
            </w:r>
          </w:p>
        </w:tc>
        <w:tc>
          <w:tcPr>
            <w:tcW w:w="2451" w:type="dxa"/>
            <w:shd w:val="clear" w:color="auto" w:fill="FFFFFF"/>
          </w:tcPr>
          <w:p w14:paraId="2FA22CAF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FoodExpressSystem</w:t>
            </w:r>
            <w:proofErr w:type="spellEnd"/>
          </w:p>
        </w:tc>
        <w:tc>
          <w:tcPr>
            <w:tcW w:w="2451" w:type="dxa"/>
            <w:shd w:val="clear" w:color="auto" w:fill="FFFFFF"/>
          </w:tcPr>
          <w:p w14:paraId="7B990658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CityRouteGraph</w:t>
            </w:r>
            <w:proofErr w:type="spellEnd"/>
          </w:p>
        </w:tc>
        <w:tc>
          <w:tcPr>
            <w:tcW w:w="1518" w:type="dxa"/>
            <w:shd w:val="clear" w:color="auto" w:fill="FFFFFF"/>
          </w:tcPr>
          <w:p w14:paraId="389556D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owns</w:t>
            </w:r>
          </w:p>
        </w:tc>
        <w:tc>
          <w:tcPr>
            <w:tcW w:w="1680" w:type="dxa"/>
            <w:shd w:val="clear" w:color="auto" w:fill="FFFFFF"/>
          </w:tcPr>
          <w:p w14:paraId="5430DC6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 → 1</w:t>
            </w:r>
          </w:p>
        </w:tc>
      </w:tr>
      <w:tr w:rsidR="00263691" w14:paraId="1E2EBA26" w14:textId="77777777" w:rsidTr="00234808">
        <w:trPr>
          <w:trHeight w:val="421"/>
          <w:jc w:val="center"/>
        </w:trPr>
        <w:tc>
          <w:tcPr>
            <w:tcW w:w="2128" w:type="dxa"/>
            <w:shd w:val="clear" w:color="auto" w:fill="F2F2F2"/>
          </w:tcPr>
          <w:p w14:paraId="7BFE287A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Composition</w:t>
            </w:r>
          </w:p>
        </w:tc>
        <w:tc>
          <w:tcPr>
            <w:tcW w:w="2451" w:type="dxa"/>
            <w:shd w:val="clear" w:color="auto" w:fill="F2F2F2"/>
          </w:tcPr>
          <w:p w14:paraId="6063C2BC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FoodExpressSystem</w:t>
            </w:r>
            <w:proofErr w:type="spellEnd"/>
          </w:p>
        </w:tc>
        <w:tc>
          <w:tcPr>
            <w:tcW w:w="2451" w:type="dxa"/>
            <w:shd w:val="clear" w:color="auto" w:fill="F2F2F2"/>
          </w:tcPr>
          <w:p w14:paraId="6E328E38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SearchHashTable</w:t>
            </w:r>
            <w:proofErr w:type="spellEnd"/>
          </w:p>
        </w:tc>
        <w:tc>
          <w:tcPr>
            <w:tcW w:w="1518" w:type="dxa"/>
            <w:shd w:val="clear" w:color="auto" w:fill="F2F2F2"/>
          </w:tcPr>
          <w:p w14:paraId="2486F813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owns</w:t>
            </w:r>
          </w:p>
        </w:tc>
        <w:tc>
          <w:tcPr>
            <w:tcW w:w="1680" w:type="dxa"/>
            <w:shd w:val="clear" w:color="auto" w:fill="F2F2F2"/>
          </w:tcPr>
          <w:p w14:paraId="68E7C2F2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 → 1</w:t>
            </w:r>
          </w:p>
        </w:tc>
      </w:tr>
      <w:tr w:rsidR="00263691" w14:paraId="6A5D3F45" w14:textId="77777777" w:rsidTr="00234808">
        <w:trPr>
          <w:trHeight w:val="421"/>
          <w:jc w:val="center"/>
        </w:trPr>
        <w:tc>
          <w:tcPr>
            <w:tcW w:w="2128" w:type="dxa"/>
            <w:shd w:val="clear" w:color="auto" w:fill="FFFFFF"/>
          </w:tcPr>
          <w:p w14:paraId="01A7FD6E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Composition</w:t>
            </w:r>
          </w:p>
        </w:tc>
        <w:tc>
          <w:tcPr>
            <w:tcW w:w="2451" w:type="dxa"/>
            <w:shd w:val="clear" w:color="auto" w:fill="FFFFFF"/>
          </w:tcPr>
          <w:p w14:paraId="24B20C3A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FoodExpressSystem</w:t>
            </w:r>
            <w:proofErr w:type="spellEnd"/>
          </w:p>
        </w:tc>
        <w:tc>
          <w:tcPr>
            <w:tcW w:w="2451" w:type="dxa"/>
            <w:shd w:val="clear" w:color="auto" w:fill="FFFFFF"/>
          </w:tcPr>
          <w:p w14:paraId="5D8BC770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OrderHistoryStack</w:t>
            </w:r>
            <w:proofErr w:type="spellEnd"/>
          </w:p>
        </w:tc>
        <w:tc>
          <w:tcPr>
            <w:tcW w:w="1518" w:type="dxa"/>
            <w:shd w:val="clear" w:color="auto" w:fill="FFFFFF"/>
          </w:tcPr>
          <w:p w14:paraId="566F0C22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owns</w:t>
            </w:r>
          </w:p>
        </w:tc>
        <w:tc>
          <w:tcPr>
            <w:tcW w:w="1680" w:type="dxa"/>
            <w:shd w:val="clear" w:color="auto" w:fill="FFFFFF"/>
          </w:tcPr>
          <w:p w14:paraId="7D3160D8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 → 1</w:t>
            </w:r>
          </w:p>
        </w:tc>
      </w:tr>
      <w:tr w:rsidR="00263691" w14:paraId="12422B43" w14:textId="77777777" w:rsidTr="00234808">
        <w:trPr>
          <w:trHeight w:val="421"/>
          <w:jc w:val="center"/>
        </w:trPr>
        <w:tc>
          <w:tcPr>
            <w:tcW w:w="2128" w:type="dxa"/>
            <w:shd w:val="clear" w:color="auto" w:fill="F2F2F2"/>
          </w:tcPr>
          <w:p w14:paraId="16511D33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Composition</w:t>
            </w:r>
          </w:p>
        </w:tc>
        <w:tc>
          <w:tcPr>
            <w:tcW w:w="2451" w:type="dxa"/>
            <w:shd w:val="clear" w:color="auto" w:fill="F2F2F2"/>
          </w:tcPr>
          <w:p w14:paraId="40D9ECEB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FoodExpressSystem</w:t>
            </w:r>
            <w:proofErr w:type="spellEnd"/>
          </w:p>
        </w:tc>
        <w:tc>
          <w:tcPr>
            <w:tcW w:w="2451" w:type="dxa"/>
            <w:shd w:val="clear" w:color="auto" w:fill="F2F2F2"/>
          </w:tcPr>
          <w:p w14:paraId="0362C07A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PerformanceAnalyzer</w:t>
            </w:r>
            <w:proofErr w:type="spellEnd"/>
          </w:p>
        </w:tc>
        <w:tc>
          <w:tcPr>
            <w:tcW w:w="1518" w:type="dxa"/>
            <w:shd w:val="clear" w:color="auto" w:fill="F2F2F2"/>
          </w:tcPr>
          <w:p w14:paraId="7E7EB845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owns</w:t>
            </w:r>
          </w:p>
        </w:tc>
        <w:tc>
          <w:tcPr>
            <w:tcW w:w="1680" w:type="dxa"/>
            <w:shd w:val="clear" w:color="auto" w:fill="F2F2F2"/>
          </w:tcPr>
          <w:p w14:paraId="5E7038DC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 → 1</w:t>
            </w:r>
          </w:p>
        </w:tc>
      </w:tr>
      <w:tr w:rsidR="00263691" w14:paraId="6A258F60" w14:textId="77777777" w:rsidTr="00234808">
        <w:trPr>
          <w:trHeight w:val="441"/>
          <w:jc w:val="center"/>
        </w:trPr>
        <w:tc>
          <w:tcPr>
            <w:tcW w:w="2128" w:type="dxa"/>
            <w:shd w:val="clear" w:color="auto" w:fill="FFFFFF"/>
          </w:tcPr>
          <w:p w14:paraId="0F826CEE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Aggregation</w:t>
            </w:r>
          </w:p>
        </w:tc>
        <w:tc>
          <w:tcPr>
            <w:tcW w:w="2451" w:type="dxa"/>
            <w:shd w:val="clear" w:color="auto" w:fill="FFFFFF"/>
          </w:tcPr>
          <w:p w14:paraId="199993CC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FoodExpressSystem</w:t>
            </w:r>
            <w:proofErr w:type="spellEnd"/>
          </w:p>
        </w:tc>
        <w:tc>
          <w:tcPr>
            <w:tcW w:w="2451" w:type="dxa"/>
            <w:shd w:val="clear" w:color="auto" w:fill="FFFFFF"/>
          </w:tcPr>
          <w:p w14:paraId="33C7A87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Customer[]</w:t>
            </w:r>
          </w:p>
        </w:tc>
        <w:tc>
          <w:tcPr>
            <w:tcW w:w="1518" w:type="dxa"/>
            <w:shd w:val="clear" w:color="auto" w:fill="FFFFFF"/>
          </w:tcPr>
          <w:p w14:paraId="0D96AF48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manages</w:t>
            </w:r>
          </w:p>
        </w:tc>
        <w:tc>
          <w:tcPr>
            <w:tcW w:w="1680" w:type="dxa"/>
            <w:shd w:val="clear" w:color="auto" w:fill="FFFFFF"/>
          </w:tcPr>
          <w:p w14:paraId="68CF0CA9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 → 0..200</w:t>
            </w:r>
          </w:p>
        </w:tc>
      </w:tr>
      <w:tr w:rsidR="00263691" w14:paraId="11CFBBC6" w14:textId="77777777" w:rsidTr="00234808">
        <w:trPr>
          <w:trHeight w:val="421"/>
          <w:jc w:val="center"/>
        </w:trPr>
        <w:tc>
          <w:tcPr>
            <w:tcW w:w="2128" w:type="dxa"/>
            <w:shd w:val="clear" w:color="auto" w:fill="F2F2F2"/>
          </w:tcPr>
          <w:p w14:paraId="3DFA49D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Aggregation</w:t>
            </w:r>
          </w:p>
        </w:tc>
        <w:tc>
          <w:tcPr>
            <w:tcW w:w="2451" w:type="dxa"/>
            <w:shd w:val="clear" w:color="auto" w:fill="F2F2F2"/>
          </w:tcPr>
          <w:p w14:paraId="45F08404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FoodExpressSystem</w:t>
            </w:r>
            <w:proofErr w:type="spellEnd"/>
          </w:p>
        </w:tc>
        <w:tc>
          <w:tcPr>
            <w:tcW w:w="2451" w:type="dxa"/>
            <w:shd w:val="clear" w:color="auto" w:fill="F2F2F2"/>
          </w:tcPr>
          <w:p w14:paraId="37057A66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Rider[]</w:t>
            </w:r>
          </w:p>
        </w:tc>
        <w:tc>
          <w:tcPr>
            <w:tcW w:w="1518" w:type="dxa"/>
            <w:shd w:val="clear" w:color="auto" w:fill="F2F2F2"/>
          </w:tcPr>
          <w:p w14:paraId="683578F0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manages</w:t>
            </w:r>
          </w:p>
        </w:tc>
        <w:tc>
          <w:tcPr>
            <w:tcW w:w="1680" w:type="dxa"/>
            <w:shd w:val="clear" w:color="auto" w:fill="F2F2F2"/>
          </w:tcPr>
          <w:p w14:paraId="666D7FE1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 → 0..200</w:t>
            </w:r>
          </w:p>
        </w:tc>
      </w:tr>
      <w:tr w:rsidR="00263691" w14:paraId="1482D97A" w14:textId="77777777" w:rsidTr="00234808">
        <w:trPr>
          <w:trHeight w:val="421"/>
          <w:jc w:val="center"/>
        </w:trPr>
        <w:tc>
          <w:tcPr>
            <w:tcW w:w="2128" w:type="dxa"/>
            <w:shd w:val="clear" w:color="auto" w:fill="FFFFFF"/>
          </w:tcPr>
          <w:p w14:paraId="69635705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Aggregation</w:t>
            </w:r>
          </w:p>
        </w:tc>
        <w:tc>
          <w:tcPr>
            <w:tcW w:w="2451" w:type="dxa"/>
            <w:shd w:val="clear" w:color="auto" w:fill="FFFFFF"/>
          </w:tcPr>
          <w:p w14:paraId="230E4E95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FoodExpressSystem</w:t>
            </w:r>
            <w:proofErr w:type="spellEnd"/>
          </w:p>
        </w:tc>
        <w:tc>
          <w:tcPr>
            <w:tcW w:w="2451" w:type="dxa"/>
            <w:shd w:val="clear" w:color="auto" w:fill="FFFFFF"/>
          </w:tcPr>
          <w:p w14:paraId="76E975F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Restaurant[]</w:t>
            </w:r>
          </w:p>
        </w:tc>
        <w:tc>
          <w:tcPr>
            <w:tcW w:w="1518" w:type="dxa"/>
            <w:shd w:val="clear" w:color="auto" w:fill="FFFFFF"/>
          </w:tcPr>
          <w:p w14:paraId="755F0AF2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manages</w:t>
            </w:r>
          </w:p>
        </w:tc>
        <w:tc>
          <w:tcPr>
            <w:tcW w:w="1680" w:type="dxa"/>
            <w:shd w:val="clear" w:color="auto" w:fill="FFFFFF"/>
          </w:tcPr>
          <w:p w14:paraId="5A33E91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 → 0..50</w:t>
            </w:r>
          </w:p>
        </w:tc>
      </w:tr>
      <w:tr w:rsidR="00263691" w14:paraId="5A096526" w14:textId="77777777" w:rsidTr="00234808">
        <w:trPr>
          <w:trHeight w:val="421"/>
          <w:jc w:val="center"/>
        </w:trPr>
        <w:tc>
          <w:tcPr>
            <w:tcW w:w="2128" w:type="dxa"/>
            <w:shd w:val="clear" w:color="auto" w:fill="F2F2F2"/>
          </w:tcPr>
          <w:p w14:paraId="7ADDCBEC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Aggregation</w:t>
            </w:r>
          </w:p>
        </w:tc>
        <w:tc>
          <w:tcPr>
            <w:tcW w:w="2451" w:type="dxa"/>
            <w:shd w:val="clear" w:color="auto" w:fill="F2F2F2"/>
          </w:tcPr>
          <w:p w14:paraId="29E51C30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FoodExpressSystem</w:t>
            </w:r>
            <w:proofErr w:type="spellEnd"/>
          </w:p>
        </w:tc>
        <w:tc>
          <w:tcPr>
            <w:tcW w:w="2451" w:type="dxa"/>
            <w:shd w:val="clear" w:color="auto" w:fill="F2F2F2"/>
          </w:tcPr>
          <w:p w14:paraId="5577363A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Order[]</w:t>
            </w:r>
          </w:p>
        </w:tc>
        <w:tc>
          <w:tcPr>
            <w:tcW w:w="1518" w:type="dxa"/>
            <w:shd w:val="clear" w:color="auto" w:fill="F2F2F2"/>
          </w:tcPr>
          <w:p w14:paraId="59683246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manages</w:t>
            </w:r>
          </w:p>
        </w:tc>
        <w:tc>
          <w:tcPr>
            <w:tcW w:w="1680" w:type="dxa"/>
            <w:shd w:val="clear" w:color="auto" w:fill="F2F2F2"/>
          </w:tcPr>
          <w:p w14:paraId="0D5D942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 → 0..500</w:t>
            </w:r>
          </w:p>
        </w:tc>
      </w:tr>
      <w:tr w:rsidR="00263691" w14:paraId="60740B6D" w14:textId="77777777" w:rsidTr="00234808">
        <w:trPr>
          <w:trHeight w:val="441"/>
          <w:jc w:val="center"/>
        </w:trPr>
        <w:tc>
          <w:tcPr>
            <w:tcW w:w="2128" w:type="dxa"/>
            <w:shd w:val="clear" w:color="auto" w:fill="FFFFFF"/>
          </w:tcPr>
          <w:p w14:paraId="357A397F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Composition</w:t>
            </w:r>
          </w:p>
        </w:tc>
        <w:tc>
          <w:tcPr>
            <w:tcW w:w="2451" w:type="dxa"/>
            <w:shd w:val="clear" w:color="auto" w:fill="FFFFFF"/>
          </w:tcPr>
          <w:p w14:paraId="2CFC9D0C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OrderPriorityQueue</w:t>
            </w:r>
            <w:proofErr w:type="spellEnd"/>
          </w:p>
        </w:tc>
        <w:tc>
          <w:tcPr>
            <w:tcW w:w="2451" w:type="dxa"/>
            <w:shd w:val="clear" w:color="auto" w:fill="FFFFFF"/>
          </w:tcPr>
          <w:p w14:paraId="72219C0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Order</w:t>
            </w:r>
          </w:p>
        </w:tc>
        <w:tc>
          <w:tcPr>
            <w:tcW w:w="1518" w:type="dxa"/>
            <w:shd w:val="clear" w:color="auto" w:fill="FFFFFF"/>
          </w:tcPr>
          <w:p w14:paraId="0E6B2A4F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stores copies</w:t>
            </w:r>
          </w:p>
        </w:tc>
        <w:tc>
          <w:tcPr>
            <w:tcW w:w="1680" w:type="dxa"/>
            <w:shd w:val="clear" w:color="auto" w:fill="FFFFFF"/>
          </w:tcPr>
          <w:p w14:paraId="4042DF0F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 → 0..500</w:t>
            </w:r>
          </w:p>
        </w:tc>
      </w:tr>
      <w:tr w:rsidR="00263691" w14:paraId="59A1729C" w14:textId="77777777" w:rsidTr="00234808">
        <w:trPr>
          <w:trHeight w:val="421"/>
          <w:jc w:val="center"/>
        </w:trPr>
        <w:tc>
          <w:tcPr>
            <w:tcW w:w="2128" w:type="dxa"/>
            <w:shd w:val="clear" w:color="auto" w:fill="F2F2F2"/>
          </w:tcPr>
          <w:p w14:paraId="5EE751A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Composition</w:t>
            </w:r>
          </w:p>
        </w:tc>
        <w:tc>
          <w:tcPr>
            <w:tcW w:w="2451" w:type="dxa"/>
            <w:shd w:val="clear" w:color="auto" w:fill="F2F2F2"/>
          </w:tcPr>
          <w:p w14:paraId="6B345393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KitchenCircularQueue</w:t>
            </w:r>
            <w:proofErr w:type="spellEnd"/>
          </w:p>
        </w:tc>
        <w:tc>
          <w:tcPr>
            <w:tcW w:w="2451" w:type="dxa"/>
            <w:shd w:val="clear" w:color="auto" w:fill="F2F2F2"/>
          </w:tcPr>
          <w:p w14:paraId="51771B6C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Order</w:t>
            </w:r>
          </w:p>
        </w:tc>
        <w:tc>
          <w:tcPr>
            <w:tcW w:w="1518" w:type="dxa"/>
            <w:shd w:val="clear" w:color="auto" w:fill="F2F2F2"/>
          </w:tcPr>
          <w:p w14:paraId="6163E329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stores copies</w:t>
            </w:r>
          </w:p>
        </w:tc>
        <w:tc>
          <w:tcPr>
            <w:tcW w:w="1680" w:type="dxa"/>
            <w:shd w:val="clear" w:color="auto" w:fill="F2F2F2"/>
          </w:tcPr>
          <w:p w14:paraId="500E8F6F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 → 0..50</w:t>
            </w:r>
          </w:p>
        </w:tc>
      </w:tr>
      <w:tr w:rsidR="00263691" w14:paraId="4A025E3C" w14:textId="77777777" w:rsidTr="00234808">
        <w:trPr>
          <w:trHeight w:val="421"/>
          <w:jc w:val="center"/>
        </w:trPr>
        <w:tc>
          <w:tcPr>
            <w:tcW w:w="2128" w:type="dxa"/>
            <w:shd w:val="clear" w:color="auto" w:fill="FFFFFF"/>
          </w:tcPr>
          <w:p w14:paraId="21B6A9FC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Composition</w:t>
            </w:r>
          </w:p>
        </w:tc>
        <w:tc>
          <w:tcPr>
            <w:tcW w:w="2451" w:type="dxa"/>
            <w:shd w:val="clear" w:color="auto" w:fill="FFFFFF"/>
          </w:tcPr>
          <w:p w14:paraId="77A3DDD1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RiderLinkedList</w:t>
            </w:r>
            <w:proofErr w:type="spellEnd"/>
          </w:p>
        </w:tc>
        <w:tc>
          <w:tcPr>
            <w:tcW w:w="2451" w:type="dxa"/>
            <w:shd w:val="clear" w:color="auto" w:fill="FFFFFF"/>
          </w:tcPr>
          <w:p w14:paraId="6481A0BF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RiderListNode</w:t>
            </w:r>
            <w:proofErr w:type="spellEnd"/>
          </w:p>
        </w:tc>
        <w:tc>
          <w:tcPr>
            <w:tcW w:w="1518" w:type="dxa"/>
            <w:shd w:val="clear" w:color="auto" w:fill="FFFFFF"/>
          </w:tcPr>
          <w:p w14:paraId="5C00A91C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links</w:t>
            </w:r>
          </w:p>
        </w:tc>
        <w:tc>
          <w:tcPr>
            <w:tcW w:w="1680" w:type="dxa"/>
            <w:shd w:val="clear" w:color="auto" w:fill="FFFFFF"/>
          </w:tcPr>
          <w:p w14:paraId="20647C5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 → 0..*</w:t>
            </w:r>
          </w:p>
        </w:tc>
      </w:tr>
      <w:tr w:rsidR="00263691" w14:paraId="43CC5F0A" w14:textId="77777777" w:rsidTr="00234808">
        <w:trPr>
          <w:trHeight w:val="441"/>
          <w:jc w:val="center"/>
        </w:trPr>
        <w:tc>
          <w:tcPr>
            <w:tcW w:w="2128" w:type="dxa"/>
            <w:shd w:val="clear" w:color="auto" w:fill="F2F2F2"/>
          </w:tcPr>
          <w:p w14:paraId="57E5F4B8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Composition</w:t>
            </w:r>
          </w:p>
        </w:tc>
        <w:tc>
          <w:tcPr>
            <w:tcW w:w="2451" w:type="dxa"/>
            <w:shd w:val="clear" w:color="auto" w:fill="F2F2F2"/>
          </w:tcPr>
          <w:p w14:paraId="2BEA1747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RiderListNode</w:t>
            </w:r>
            <w:proofErr w:type="spellEnd"/>
          </w:p>
        </w:tc>
        <w:tc>
          <w:tcPr>
            <w:tcW w:w="2451" w:type="dxa"/>
            <w:shd w:val="clear" w:color="auto" w:fill="F2F2F2"/>
          </w:tcPr>
          <w:p w14:paraId="4E8BCFD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Rider</w:t>
            </w:r>
          </w:p>
        </w:tc>
        <w:tc>
          <w:tcPr>
            <w:tcW w:w="1518" w:type="dxa"/>
            <w:shd w:val="clear" w:color="auto" w:fill="F2F2F2"/>
          </w:tcPr>
          <w:p w14:paraId="64B23FA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wraps</w:t>
            </w:r>
          </w:p>
        </w:tc>
        <w:tc>
          <w:tcPr>
            <w:tcW w:w="1680" w:type="dxa"/>
            <w:shd w:val="clear" w:color="auto" w:fill="F2F2F2"/>
          </w:tcPr>
          <w:p w14:paraId="2540D8D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 → 1</w:t>
            </w:r>
          </w:p>
        </w:tc>
      </w:tr>
      <w:tr w:rsidR="00263691" w14:paraId="0808D828" w14:textId="77777777" w:rsidTr="00234808">
        <w:trPr>
          <w:trHeight w:val="421"/>
          <w:jc w:val="center"/>
        </w:trPr>
        <w:tc>
          <w:tcPr>
            <w:tcW w:w="2128" w:type="dxa"/>
            <w:shd w:val="clear" w:color="auto" w:fill="FFFFFF"/>
          </w:tcPr>
          <w:p w14:paraId="1266EAC9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Composition</w:t>
            </w:r>
          </w:p>
        </w:tc>
        <w:tc>
          <w:tcPr>
            <w:tcW w:w="2451" w:type="dxa"/>
            <w:shd w:val="clear" w:color="auto" w:fill="FFFFFF"/>
          </w:tcPr>
          <w:p w14:paraId="1149E6EE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OrderHistoryStack</w:t>
            </w:r>
            <w:proofErr w:type="spellEnd"/>
          </w:p>
        </w:tc>
        <w:tc>
          <w:tcPr>
            <w:tcW w:w="2451" w:type="dxa"/>
            <w:shd w:val="clear" w:color="auto" w:fill="FFFFFF"/>
          </w:tcPr>
          <w:p w14:paraId="5B2CFDFE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HistoryStackEntry</w:t>
            </w:r>
            <w:proofErr w:type="spellEnd"/>
          </w:p>
        </w:tc>
        <w:tc>
          <w:tcPr>
            <w:tcW w:w="1518" w:type="dxa"/>
            <w:shd w:val="clear" w:color="auto" w:fill="FFFFFF"/>
          </w:tcPr>
          <w:p w14:paraId="6818E8B1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stores</w:t>
            </w:r>
          </w:p>
        </w:tc>
        <w:tc>
          <w:tcPr>
            <w:tcW w:w="1680" w:type="dxa"/>
            <w:shd w:val="clear" w:color="auto" w:fill="FFFFFF"/>
          </w:tcPr>
          <w:p w14:paraId="1EA3ABF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 → 0..2000</w:t>
            </w:r>
          </w:p>
        </w:tc>
      </w:tr>
      <w:tr w:rsidR="00263691" w14:paraId="285F8770" w14:textId="77777777" w:rsidTr="00234808">
        <w:trPr>
          <w:trHeight w:val="421"/>
          <w:jc w:val="center"/>
        </w:trPr>
        <w:tc>
          <w:tcPr>
            <w:tcW w:w="2128" w:type="dxa"/>
            <w:shd w:val="clear" w:color="auto" w:fill="F2F2F2"/>
          </w:tcPr>
          <w:p w14:paraId="56593D90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Composition</w:t>
            </w:r>
          </w:p>
        </w:tc>
        <w:tc>
          <w:tcPr>
            <w:tcW w:w="2451" w:type="dxa"/>
            <w:shd w:val="clear" w:color="auto" w:fill="F2F2F2"/>
          </w:tcPr>
          <w:p w14:paraId="389B9EA5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SearchHashTable</w:t>
            </w:r>
            <w:proofErr w:type="spellEnd"/>
          </w:p>
        </w:tc>
        <w:tc>
          <w:tcPr>
            <w:tcW w:w="2451" w:type="dxa"/>
            <w:shd w:val="clear" w:color="auto" w:fill="F2F2F2"/>
          </w:tcPr>
          <w:p w14:paraId="4521F7E8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HashTableNode</w:t>
            </w:r>
            <w:proofErr w:type="spellEnd"/>
          </w:p>
        </w:tc>
        <w:tc>
          <w:tcPr>
            <w:tcW w:w="1518" w:type="dxa"/>
            <w:shd w:val="clear" w:color="auto" w:fill="F2F2F2"/>
          </w:tcPr>
          <w:p w14:paraId="43306290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chains</w:t>
            </w:r>
          </w:p>
        </w:tc>
        <w:tc>
          <w:tcPr>
            <w:tcW w:w="1680" w:type="dxa"/>
            <w:shd w:val="clear" w:color="auto" w:fill="F2F2F2"/>
          </w:tcPr>
          <w:p w14:paraId="3241FBA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 → 0..*</w:t>
            </w:r>
          </w:p>
        </w:tc>
      </w:tr>
    </w:tbl>
    <w:p w14:paraId="73DBAAC0" w14:textId="77777777" w:rsidR="00263691" w:rsidRDefault="00263691"/>
    <w:p w14:paraId="4D328A80" w14:textId="77777777" w:rsidR="00263691" w:rsidRDefault="00000000">
      <w:r>
        <w:br w:type="page"/>
      </w:r>
    </w:p>
    <w:p w14:paraId="26F828FE" w14:textId="77777777" w:rsidR="00263691" w:rsidRDefault="00000000" w:rsidP="0001609B">
      <w:pPr>
        <w:pStyle w:val="Heading1"/>
      </w:pPr>
      <w:bookmarkStart w:id="7" w:name="_Toc231750409"/>
      <w:r>
        <w:lastRenderedPageBreak/>
        <w:t>3. Module Design</w:t>
      </w:r>
      <w:bookmarkEnd w:id="7"/>
    </w:p>
    <w:p w14:paraId="19495F9C" w14:textId="77777777" w:rsidR="00263691" w:rsidRDefault="00000000" w:rsidP="0001609B">
      <w:pPr>
        <w:pStyle w:val="Heading2"/>
      </w:pPr>
      <w:bookmarkStart w:id="8" w:name="_Toc231750410"/>
      <w:r>
        <w:t>3.1  Module 1 — Dynamic Order Scheduling Engine</w:t>
      </w:r>
      <w:bookmarkEnd w:id="8"/>
    </w:p>
    <w:p w14:paraId="2EE59427" w14:textId="77777777" w:rsidR="00263691" w:rsidRDefault="00000000">
      <w:pPr>
        <w:spacing w:after="120"/>
      </w:pPr>
      <w:r>
        <w:rPr>
          <w:b/>
          <w:color w:val="0F3C7E"/>
          <w:sz w:val="20"/>
        </w:rPr>
        <w:t xml:space="preserve">Data Structure: Max-Heap  |  Class: </w:t>
      </w:r>
      <w:proofErr w:type="spellStart"/>
      <w:r>
        <w:rPr>
          <w:b/>
          <w:color w:val="0F3C7E"/>
          <w:sz w:val="20"/>
        </w:rPr>
        <w:t>OrderPriorityQueue</w:t>
      </w:r>
      <w:proofErr w:type="spellEnd"/>
      <w:r>
        <w:rPr>
          <w:b/>
          <w:color w:val="0F3C7E"/>
          <w:sz w:val="20"/>
        </w:rPr>
        <w:t xml:space="preserve">  |  Capacity: 500 orders</w:t>
      </w:r>
    </w:p>
    <w:p w14:paraId="387163A6" w14:textId="77777777" w:rsidR="00263691" w:rsidRDefault="00000000">
      <w:pPr>
        <w:spacing w:after="120"/>
      </w:pPr>
      <w:r>
        <w:rPr>
          <w:color w:val="1A1A1A"/>
          <w:sz w:val="21"/>
        </w:rPr>
        <w:t>A Max-Heap provides O(log n) insertion and O(log n) extraction of the highest-priority order. This is optimal for a real-time scheduling engine where VIP orders must be processed before standard ones. A sorted linked list would give O(n) extraction; a FIFO queue would completely ignore priority.</w:t>
      </w:r>
    </w:p>
    <w:p w14:paraId="7108BC15" w14:textId="77777777" w:rsidR="00263691" w:rsidRDefault="00000000">
      <w:pPr>
        <w:spacing w:before="200" w:after="80"/>
      </w:pPr>
      <w:r>
        <w:rPr>
          <w:b/>
          <w:color w:val="1A1A2E"/>
        </w:rPr>
        <w:t>Priority Levels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7"/>
        <w:gridCol w:w="1424"/>
        <w:gridCol w:w="1705"/>
        <w:gridCol w:w="5590"/>
      </w:tblGrid>
      <w:tr w:rsidR="00263691" w14:paraId="693DB2A3" w14:textId="77777777">
        <w:trPr>
          <w:jc w:val="center"/>
        </w:trPr>
        <w:tc>
          <w:tcPr>
            <w:tcW w:w="864" w:type="dxa"/>
            <w:shd w:val="clear" w:color="auto" w:fill="0F3C7E"/>
            <w:vAlign w:val="center"/>
          </w:tcPr>
          <w:p w14:paraId="7724573B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w="1440" w:type="dxa"/>
            <w:shd w:val="clear" w:color="auto" w:fill="0F3C7E"/>
            <w:vAlign w:val="center"/>
          </w:tcPr>
          <w:p w14:paraId="483357F6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w="1728" w:type="dxa"/>
            <w:shd w:val="clear" w:color="auto" w:fill="0F3C7E"/>
            <w:vAlign w:val="center"/>
          </w:tcPr>
          <w:p w14:paraId="74C25700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Customer Tier</w:t>
            </w:r>
          </w:p>
        </w:tc>
        <w:tc>
          <w:tcPr>
            <w:tcW w:w="5760" w:type="dxa"/>
            <w:shd w:val="clear" w:color="auto" w:fill="0F3C7E"/>
            <w:vAlign w:val="center"/>
          </w:tcPr>
          <w:p w14:paraId="5E9084A6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Processing Policy</w:t>
            </w:r>
          </w:p>
        </w:tc>
      </w:tr>
      <w:tr w:rsidR="00263691" w14:paraId="3FC05168" w14:textId="77777777">
        <w:trPr>
          <w:jc w:val="center"/>
        </w:trPr>
        <w:tc>
          <w:tcPr>
            <w:tcW w:w="864" w:type="dxa"/>
            <w:shd w:val="clear" w:color="auto" w:fill="F2F2F2"/>
          </w:tcPr>
          <w:p w14:paraId="7EFB0B5A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4</w:t>
            </w:r>
          </w:p>
        </w:tc>
        <w:tc>
          <w:tcPr>
            <w:tcW w:w="1440" w:type="dxa"/>
            <w:shd w:val="clear" w:color="auto" w:fill="F2F2F2"/>
          </w:tcPr>
          <w:p w14:paraId="7FEF6A5C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CRITICAL</w:t>
            </w:r>
          </w:p>
        </w:tc>
        <w:tc>
          <w:tcPr>
            <w:tcW w:w="1728" w:type="dxa"/>
            <w:shd w:val="clear" w:color="auto" w:fill="F2F2F2"/>
          </w:tcPr>
          <w:p w14:paraId="1ED05691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VIP</w:t>
            </w:r>
          </w:p>
        </w:tc>
        <w:tc>
          <w:tcPr>
            <w:tcW w:w="5760" w:type="dxa"/>
            <w:shd w:val="clear" w:color="auto" w:fill="F2F2F2"/>
          </w:tcPr>
          <w:p w14:paraId="3995B7FE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Always first</w:t>
            </w:r>
          </w:p>
        </w:tc>
      </w:tr>
      <w:tr w:rsidR="00263691" w14:paraId="62622075" w14:textId="77777777">
        <w:trPr>
          <w:jc w:val="center"/>
        </w:trPr>
        <w:tc>
          <w:tcPr>
            <w:tcW w:w="864" w:type="dxa"/>
            <w:shd w:val="clear" w:color="auto" w:fill="FFFFFF"/>
          </w:tcPr>
          <w:p w14:paraId="4FFFDD38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3</w:t>
            </w:r>
          </w:p>
        </w:tc>
        <w:tc>
          <w:tcPr>
            <w:tcW w:w="1440" w:type="dxa"/>
            <w:shd w:val="clear" w:color="auto" w:fill="FFFFFF"/>
          </w:tcPr>
          <w:p w14:paraId="25D6906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HIGH</w:t>
            </w:r>
          </w:p>
        </w:tc>
        <w:tc>
          <w:tcPr>
            <w:tcW w:w="1728" w:type="dxa"/>
            <w:shd w:val="clear" w:color="auto" w:fill="FFFFFF"/>
          </w:tcPr>
          <w:p w14:paraId="336E77D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Premium</w:t>
            </w:r>
          </w:p>
        </w:tc>
        <w:tc>
          <w:tcPr>
            <w:tcW w:w="5760" w:type="dxa"/>
            <w:shd w:val="clear" w:color="auto" w:fill="FFFFFF"/>
          </w:tcPr>
          <w:p w14:paraId="2FF8445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Before Regular</w:t>
            </w:r>
          </w:p>
        </w:tc>
      </w:tr>
      <w:tr w:rsidR="00263691" w14:paraId="20FEDA31" w14:textId="77777777">
        <w:trPr>
          <w:jc w:val="center"/>
        </w:trPr>
        <w:tc>
          <w:tcPr>
            <w:tcW w:w="864" w:type="dxa"/>
            <w:shd w:val="clear" w:color="auto" w:fill="F2F2F2"/>
          </w:tcPr>
          <w:p w14:paraId="69840F7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2</w:t>
            </w:r>
          </w:p>
        </w:tc>
        <w:tc>
          <w:tcPr>
            <w:tcW w:w="1440" w:type="dxa"/>
            <w:shd w:val="clear" w:color="auto" w:fill="F2F2F2"/>
          </w:tcPr>
          <w:p w14:paraId="0A51C503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MEDIUM</w:t>
            </w:r>
          </w:p>
        </w:tc>
        <w:tc>
          <w:tcPr>
            <w:tcW w:w="1728" w:type="dxa"/>
            <w:shd w:val="clear" w:color="auto" w:fill="F2F2F2"/>
          </w:tcPr>
          <w:p w14:paraId="7DFFBED5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Regular</w:t>
            </w:r>
          </w:p>
        </w:tc>
        <w:tc>
          <w:tcPr>
            <w:tcW w:w="5760" w:type="dxa"/>
            <w:shd w:val="clear" w:color="auto" w:fill="F2F2F2"/>
          </w:tcPr>
          <w:p w14:paraId="5748DAC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Default tier</w:t>
            </w:r>
          </w:p>
        </w:tc>
      </w:tr>
      <w:tr w:rsidR="00263691" w14:paraId="42AD2DA3" w14:textId="77777777">
        <w:trPr>
          <w:jc w:val="center"/>
        </w:trPr>
        <w:tc>
          <w:tcPr>
            <w:tcW w:w="864" w:type="dxa"/>
            <w:shd w:val="clear" w:color="auto" w:fill="FFFFFF"/>
          </w:tcPr>
          <w:p w14:paraId="6C055CF8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24CC87C3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LOW</w:t>
            </w:r>
          </w:p>
        </w:tc>
        <w:tc>
          <w:tcPr>
            <w:tcW w:w="1728" w:type="dxa"/>
            <w:shd w:val="clear" w:color="auto" w:fill="FFFFFF"/>
          </w:tcPr>
          <w:p w14:paraId="55810C72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Basic</w:t>
            </w:r>
          </w:p>
        </w:tc>
        <w:tc>
          <w:tcPr>
            <w:tcW w:w="5760" w:type="dxa"/>
            <w:shd w:val="clear" w:color="auto" w:fill="FFFFFF"/>
          </w:tcPr>
          <w:p w14:paraId="52C74BA0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Last processed</w:t>
            </w:r>
          </w:p>
        </w:tc>
      </w:tr>
    </w:tbl>
    <w:p w14:paraId="08BCB15E" w14:textId="77777777" w:rsidR="00263691" w:rsidRDefault="00263691"/>
    <w:p w14:paraId="49ED0CE2" w14:textId="77777777" w:rsidR="00263691" w:rsidRDefault="00000000">
      <w:pPr>
        <w:spacing w:before="200" w:after="80"/>
      </w:pPr>
      <w:r>
        <w:rPr>
          <w:b/>
          <w:color w:val="1A1A2E"/>
        </w:rPr>
        <w:t>Supported Operations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98"/>
        <w:gridCol w:w="3127"/>
        <w:gridCol w:w="2951"/>
      </w:tblGrid>
      <w:tr w:rsidR="00263691" w14:paraId="2550C981" w14:textId="77777777">
        <w:trPr>
          <w:jc w:val="center"/>
        </w:trPr>
        <w:tc>
          <w:tcPr>
            <w:tcW w:w="3600" w:type="dxa"/>
            <w:shd w:val="clear" w:color="auto" w:fill="0F3C7E"/>
            <w:vAlign w:val="center"/>
          </w:tcPr>
          <w:p w14:paraId="26141A9C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w="3168" w:type="dxa"/>
            <w:shd w:val="clear" w:color="auto" w:fill="0F3C7E"/>
            <w:vAlign w:val="center"/>
          </w:tcPr>
          <w:p w14:paraId="6C4DAAB6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3024" w:type="dxa"/>
            <w:shd w:val="clear" w:color="auto" w:fill="0F3C7E"/>
            <w:vAlign w:val="center"/>
          </w:tcPr>
          <w:p w14:paraId="7A9AF25D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Complexity</w:t>
            </w:r>
          </w:p>
        </w:tc>
      </w:tr>
      <w:tr w:rsidR="00263691" w14:paraId="663E4C45" w14:textId="77777777">
        <w:trPr>
          <w:jc w:val="center"/>
        </w:trPr>
        <w:tc>
          <w:tcPr>
            <w:tcW w:w="3600" w:type="dxa"/>
            <w:shd w:val="clear" w:color="auto" w:fill="F2F2F2"/>
          </w:tcPr>
          <w:p w14:paraId="274F2D1C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Insert new order</w:t>
            </w:r>
          </w:p>
        </w:tc>
        <w:tc>
          <w:tcPr>
            <w:tcW w:w="3168" w:type="dxa"/>
            <w:shd w:val="clear" w:color="auto" w:fill="F2F2F2"/>
          </w:tcPr>
          <w:p w14:paraId="23825D72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insertOrder</w:t>
            </w:r>
            <w:proofErr w:type="spellEnd"/>
            <w:r>
              <w:rPr>
                <w:color w:val="1A1A1A"/>
                <w:sz w:val="19"/>
              </w:rPr>
              <w:t>()</w:t>
            </w:r>
          </w:p>
        </w:tc>
        <w:tc>
          <w:tcPr>
            <w:tcW w:w="3024" w:type="dxa"/>
            <w:shd w:val="clear" w:color="auto" w:fill="F2F2F2"/>
          </w:tcPr>
          <w:p w14:paraId="5B47A2D2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O(log n)</w:t>
            </w:r>
          </w:p>
        </w:tc>
      </w:tr>
      <w:tr w:rsidR="00263691" w14:paraId="650645AE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7F00E82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Get highest priority order</w:t>
            </w:r>
          </w:p>
        </w:tc>
        <w:tc>
          <w:tcPr>
            <w:tcW w:w="3168" w:type="dxa"/>
            <w:shd w:val="clear" w:color="auto" w:fill="FFFFFF"/>
          </w:tcPr>
          <w:p w14:paraId="60D802E0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extractHighestPriority</w:t>
            </w:r>
            <w:proofErr w:type="spellEnd"/>
            <w:r>
              <w:rPr>
                <w:color w:val="1A1A1A"/>
                <w:sz w:val="19"/>
              </w:rPr>
              <w:t>()</w:t>
            </w:r>
          </w:p>
        </w:tc>
        <w:tc>
          <w:tcPr>
            <w:tcW w:w="3024" w:type="dxa"/>
            <w:shd w:val="clear" w:color="auto" w:fill="FFFFFF"/>
          </w:tcPr>
          <w:p w14:paraId="59F34761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O(log n)</w:t>
            </w:r>
          </w:p>
        </w:tc>
      </w:tr>
      <w:tr w:rsidR="00263691" w14:paraId="6B52FA42" w14:textId="77777777">
        <w:trPr>
          <w:jc w:val="center"/>
        </w:trPr>
        <w:tc>
          <w:tcPr>
            <w:tcW w:w="3600" w:type="dxa"/>
            <w:shd w:val="clear" w:color="auto" w:fill="F2F2F2"/>
          </w:tcPr>
          <w:p w14:paraId="3CABFE33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Cancel order by ID</w:t>
            </w:r>
          </w:p>
        </w:tc>
        <w:tc>
          <w:tcPr>
            <w:tcW w:w="3168" w:type="dxa"/>
            <w:shd w:val="clear" w:color="auto" w:fill="F2F2F2"/>
          </w:tcPr>
          <w:p w14:paraId="2D43CA23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cancelOrderById</w:t>
            </w:r>
            <w:proofErr w:type="spellEnd"/>
            <w:r>
              <w:rPr>
                <w:color w:val="1A1A1A"/>
                <w:sz w:val="19"/>
              </w:rPr>
              <w:t>()</w:t>
            </w:r>
          </w:p>
        </w:tc>
        <w:tc>
          <w:tcPr>
            <w:tcW w:w="3024" w:type="dxa"/>
            <w:shd w:val="clear" w:color="auto" w:fill="F2F2F2"/>
          </w:tcPr>
          <w:p w14:paraId="1CAE71D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O(n) scan + O(log n)</w:t>
            </w:r>
          </w:p>
        </w:tc>
      </w:tr>
      <w:tr w:rsidR="00263691" w14:paraId="0757CB37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6957A10C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Update order priority</w:t>
            </w:r>
          </w:p>
        </w:tc>
        <w:tc>
          <w:tcPr>
            <w:tcW w:w="3168" w:type="dxa"/>
            <w:shd w:val="clear" w:color="auto" w:fill="FFFFFF"/>
          </w:tcPr>
          <w:p w14:paraId="61CA38ED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updateOrderPriority</w:t>
            </w:r>
            <w:proofErr w:type="spellEnd"/>
            <w:r>
              <w:rPr>
                <w:color w:val="1A1A1A"/>
                <w:sz w:val="19"/>
              </w:rPr>
              <w:t>()</w:t>
            </w:r>
          </w:p>
        </w:tc>
        <w:tc>
          <w:tcPr>
            <w:tcW w:w="3024" w:type="dxa"/>
            <w:shd w:val="clear" w:color="auto" w:fill="FFFFFF"/>
          </w:tcPr>
          <w:p w14:paraId="25F6C7B2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O(n) scan + O(log n)</w:t>
            </w:r>
          </w:p>
        </w:tc>
      </w:tr>
      <w:tr w:rsidR="00263691" w14:paraId="502A9505" w14:textId="77777777">
        <w:trPr>
          <w:jc w:val="center"/>
        </w:trPr>
        <w:tc>
          <w:tcPr>
            <w:tcW w:w="3600" w:type="dxa"/>
            <w:shd w:val="clear" w:color="auto" w:fill="F2F2F2"/>
          </w:tcPr>
          <w:p w14:paraId="4E1B9E66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Peek top order</w:t>
            </w:r>
          </w:p>
        </w:tc>
        <w:tc>
          <w:tcPr>
            <w:tcW w:w="3168" w:type="dxa"/>
            <w:shd w:val="clear" w:color="auto" w:fill="F2F2F2"/>
          </w:tcPr>
          <w:p w14:paraId="14988959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peekTopOrder</w:t>
            </w:r>
            <w:proofErr w:type="spellEnd"/>
            <w:r>
              <w:rPr>
                <w:color w:val="1A1A1A"/>
                <w:sz w:val="19"/>
              </w:rPr>
              <w:t>()</w:t>
            </w:r>
          </w:p>
        </w:tc>
        <w:tc>
          <w:tcPr>
            <w:tcW w:w="3024" w:type="dxa"/>
            <w:shd w:val="clear" w:color="auto" w:fill="F2F2F2"/>
          </w:tcPr>
          <w:p w14:paraId="3AD9CA1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</w:tr>
      <w:tr w:rsidR="00263691" w14:paraId="1B67F78A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0CA3B14B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View all orders</w:t>
            </w:r>
          </w:p>
        </w:tc>
        <w:tc>
          <w:tcPr>
            <w:tcW w:w="3168" w:type="dxa"/>
            <w:shd w:val="clear" w:color="auto" w:fill="FFFFFF"/>
          </w:tcPr>
          <w:p w14:paraId="7ED540DE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displayAllOrders</w:t>
            </w:r>
            <w:proofErr w:type="spellEnd"/>
            <w:r>
              <w:rPr>
                <w:color w:val="1A1A1A"/>
                <w:sz w:val="19"/>
              </w:rPr>
              <w:t>()</w:t>
            </w:r>
          </w:p>
        </w:tc>
        <w:tc>
          <w:tcPr>
            <w:tcW w:w="3024" w:type="dxa"/>
            <w:shd w:val="clear" w:color="auto" w:fill="FFFFFF"/>
          </w:tcPr>
          <w:p w14:paraId="56266E72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O(n)</w:t>
            </w:r>
          </w:p>
        </w:tc>
      </w:tr>
    </w:tbl>
    <w:p w14:paraId="7E9020BA" w14:textId="77777777" w:rsidR="00263691" w:rsidRDefault="00263691"/>
    <w:p w14:paraId="7A44773A" w14:textId="1B785603" w:rsidR="00263691" w:rsidRDefault="00000000" w:rsidP="0001609B">
      <w:pPr>
        <w:pStyle w:val="Heading2"/>
      </w:pPr>
      <w:bookmarkStart w:id="9" w:name="_Toc231750411"/>
      <w:r>
        <w:t>3.2 Module 2 — Kitchen Load Balancing Module</w:t>
      </w:r>
      <w:bookmarkEnd w:id="9"/>
    </w:p>
    <w:p w14:paraId="2F9EEF6C" w14:textId="77777777" w:rsidR="00263691" w:rsidRDefault="00000000">
      <w:pPr>
        <w:spacing w:after="120"/>
      </w:pPr>
      <w:r>
        <w:rPr>
          <w:b/>
          <w:color w:val="0F3C7E"/>
          <w:sz w:val="20"/>
        </w:rPr>
        <w:t xml:space="preserve">Data Structure: Circular Queue  |  Class: </w:t>
      </w:r>
      <w:proofErr w:type="spellStart"/>
      <w:r>
        <w:rPr>
          <w:b/>
          <w:color w:val="0F3C7E"/>
          <w:sz w:val="20"/>
        </w:rPr>
        <w:t>KitchenCircularQueue</w:t>
      </w:r>
      <w:proofErr w:type="spellEnd"/>
      <w:r>
        <w:rPr>
          <w:b/>
          <w:color w:val="0F3C7E"/>
          <w:sz w:val="20"/>
        </w:rPr>
        <w:t xml:space="preserve">  |  Instances: Up to 10</w:t>
      </w:r>
    </w:p>
    <w:p w14:paraId="7F53C5BE" w14:textId="77777777" w:rsidR="00263691" w:rsidRDefault="00000000">
      <w:pPr>
        <w:spacing w:after="120"/>
      </w:pPr>
      <w:r>
        <w:rPr>
          <w:color w:val="1A1A1A"/>
          <w:sz w:val="21"/>
        </w:rPr>
        <w:t>A Circular Queue models kitchen order flow — orders enter the rear and are prepared from the front. The circular design avoids wasted array space with O(1) enqueue/dequeue. When a kitchen exceeds 80% load, the system detects overload and can rebalance by routing new orders to a less-loaded queue.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91"/>
        <w:gridCol w:w="3139"/>
        <w:gridCol w:w="2946"/>
      </w:tblGrid>
      <w:tr w:rsidR="00263691" w14:paraId="6DFBEB65" w14:textId="77777777">
        <w:trPr>
          <w:jc w:val="center"/>
        </w:trPr>
        <w:tc>
          <w:tcPr>
            <w:tcW w:w="3600" w:type="dxa"/>
            <w:shd w:val="clear" w:color="auto" w:fill="0F3C7E"/>
            <w:vAlign w:val="center"/>
          </w:tcPr>
          <w:p w14:paraId="4BD5FD1D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w="3168" w:type="dxa"/>
            <w:shd w:val="clear" w:color="auto" w:fill="0F3C7E"/>
            <w:vAlign w:val="center"/>
          </w:tcPr>
          <w:p w14:paraId="6B5C1B5F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3024" w:type="dxa"/>
            <w:shd w:val="clear" w:color="auto" w:fill="0F3C7E"/>
            <w:vAlign w:val="center"/>
          </w:tcPr>
          <w:p w14:paraId="4793038C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Complexity</w:t>
            </w:r>
          </w:p>
        </w:tc>
      </w:tr>
      <w:tr w:rsidR="00263691" w14:paraId="20C11703" w14:textId="77777777">
        <w:trPr>
          <w:jc w:val="center"/>
        </w:trPr>
        <w:tc>
          <w:tcPr>
            <w:tcW w:w="3600" w:type="dxa"/>
            <w:shd w:val="clear" w:color="auto" w:fill="F2F2F2"/>
          </w:tcPr>
          <w:p w14:paraId="7482843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Enqueue order</w:t>
            </w:r>
          </w:p>
        </w:tc>
        <w:tc>
          <w:tcPr>
            <w:tcW w:w="3168" w:type="dxa"/>
            <w:shd w:val="clear" w:color="auto" w:fill="F2F2F2"/>
          </w:tcPr>
          <w:p w14:paraId="4E171C01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enqueueOrder</w:t>
            </w:r>
            <w:proofErr w:type="spellEnd"/>
            <w:r>
              <w:rPr>
                <w:color w:val="1A1A1A"/>
                <w:sz w:val="19"/>
              </w:rPr>
              <w:t>()</w:t>
            </w:r>
          </w:p>
        </w:tc>
        <w:tc>
          <w:tcPr>
            <w:tcW w:w="3024" w:type="dxa"/>
            <w:shd w:val="clear" w:color="auto" w:fill="F2F2F2"/>
          </w:tcPr>
          <w:p w14:paraId="679A2D19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</w:tr>
      <w:tr w:rsidR="00263691" w14:paraId="23B03406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2A9C9C6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Dequeue order</w:t>
            </w:r>
          </w:p>
        </w:tc>
        <w:tc>
          <w:tcPr>
            <w:tcW w:w="3168" w:type="dxa"/>
            <w:shd w:val="clear" w:color="auto" w:fill="FFFFFF"/>
          </w:tcPr>
          <w:p w14:paraId="55287B0C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dequeueOrder</w:t>
            </w:r>
            <w:proofErr w:type="spellEnd"/>
            <w:r>
              <w:rPr>
                <w:color w:val="1A1A1A"/>
                <w:sz w:val="19"/>
              </w:rPr>
              <w:t>()</w:t>
            </w:r>
          </w:p>
        </w:tc>
        <w:tc>
          <w:tcPr>
            <w:tcW w:w="3024" w:type="dxa"/>
            <w:shd w:val="clear" w:color="auto" w:fill="FFFFFF"/>
          </w:tcPr>
          <w:p w14:paraId="0D056995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</w:tr>
      <w:tr w:rsidR="00263691" w14:paraId="1E2E5FC6" w14:textId="77777777">
        <w:trPr>
          <w:jc w:val="center"/>
        </w:trPr>
        <w:tc>
          <w:tcPr>
            <w:tcW w:w="3600" w:type="dxa"/>
            <w:shd w:val="clear" w:color="auto" w:fill="F2F2F2"/>
          </w:tcPr>
          <w:p w14:paraId="39C89B2E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Remove by ID</w:t>
            </w:r>
          </w:p>
        </w:tc>
        <w:tc>
          <w:tcPr>
            <w:tcW w:w="3168" w:type="dxa"/>
            <w:shd w:val="clear" w:color="auto" w:fill="F2F2F2"/>
          </w:tcPr>
          <w:p w14:paraId="5FF5F4BF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removeOrderById</w:t>
            </w:r>
            <w:proofErr w:type="spellEnd"/>
            <w:r>
              <w:rPr>
                <w:color w:val="1A1A1A"/>
                <w:sz w:val="19"/>
              </w:rPr>
              <w:t>()</w:t>
            </w:r>
          </w:p>
        </w:tc>
        <w:tc>
          <w:tcPr>
            <w:tcW w:w="3024" w:type="dxa"/>
            <w:shd w:val="clear" w:color="auto" w:fill="F2F2F2"/>
          </w:tcPr>
          <w:p w14:paraId="79BB36B3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O(n)</w:t>
            </w:r>
          </w:p>
        </w:tc>
      </w:tr>
      <w:tr w:rsidR="00263691" w14:paraId="3EE7D809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741CF463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Detect overload</w:t>
            </w:r>
          </w:p>
        </w:tc>
        <w:tc>
          <w:tcPr>
            <w:tcW w:w="3168" w:type="dxa"/>
            <w:shd w:val="clear" w:color="auto" w:fill="FFFFFF"/>
          </w:tcPr>
          <w:p w14:paraId="15D8626B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isKitchenOverloaded</w:t>
            </w:r>
            <w:proofErr w:type="spellEnd"/>
            <w:r>
              <w:rPr>
                <w:color w:val="1A1A1A"/>
                <w:sz w:val="19"/>
              </w:rPr>
              <w:t>()</w:t>
            </w:r>
          </w:p>
        </w:tc>
        <w:tc>
          <w:tcPr>
            <w:tcW w:w="3024" w:type="dxa"/>
            <w:shd w:val="clear" w:color="auto" w:fill="FFFFFF"/>
          </w:tcPr>
          <w:p w14:paraId="29445E71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</w:tr>
      <w:tr w:rsidR="00263691" w14:paraId="15AB7B4C" w14:textId="77777777">
        <w:trPr>
          <w:jc w:val="center"/>
        </w:trPr>
        <w:tc>
          <w:tcPr>
            <w:tcW w:w="3600" w:type="dxa"/>
            <w:shd w:val="clear" w:color="auto" w:fill="F2F2F2"/>
          </w:tcPr>
          <w:p w14:paraId="5F57B9F1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Get load percent</w:t>
            </w:r>
          </w:p>
        </w:tc>
        <w:tc>
          <w:tcPr>
            <w:tcW w:w="3168" w:type="dxa"/>
            <w:shd w:val="clear" w:color="auto" w:fill="F2F2F2"/>
          </w:tcPr>
          <w:p w14:paraId="4385493D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getKitchenLoadPercent</w:t>
            </w:r>
            <w:proofErr w:type="spellEnd"/>
            <w:r>
              <w:rPr>
                <w:color w:val="1A1A1A"/>
                <w:sz w:val="19"/>
              </w:rPr>
              <w:t>()</w:t>
            </w:r>
          </w:p>
        </w:tc>
        <w:tc>
          <w:tcPr>
            <w:tcW w:w="3024" w:type="dxa"/>
            <w:shd w:val="clear" w:color="auto" w:fill="F2F2F2"/>
          </w:tcPr>
          <w:p w14:paraId="6B577835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</w:tr>
      <w:tr w:rsidR="00263691" w14:paraId="58ACF9B3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6EA5D7C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Estimate wait time</w:t>
            </w:r>
          </w:p>
        </w:tc>
        <w:tc>
          <w:tcPr>
            <w:tcW w:w="3168" w:type="dxa"/>
            <w:shd w:val="clear" w:color="auto" w:fill="FFFFFF"/>
          </w:tcPr>
          <w:p w14:paraId="6B536D24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estimateWaitTimeMinutes</w:t>
            </w:r>
            <w:proofErr w:type="spellEnd"/>
            <w:r>
              <w:rPr>
                <w:color w:val="1A1A1A"/>
                <w:sz w:val="19"/>
              </w:rPr>
              <w:t>()</w:t>
            </w:r>
          </w:p>
        </w:tc>
        <w:tc>
          <w:tcPr>
            <w:tcW w:w="3024" w:type="dxa"/>
            <w:shd w:val="clear" w:color="auto" w:fill="FFFFFF"/>
          </w:tcPr>
          <w:p w14:paraId="7A8EF07E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</w:tr>
      <w:tr w:rsidR="00263691" w14:paraId="73DD0E43" w14:textId="77777777">
        <w:trPr>
          <w:jc w:val="center"/>
        </w:trPr>
        <w:tc>
          <w:tcPr>
            <w:tcW w:w="3600" w:type="dxa"/>
            <w:shd w:val="clear" w:color="auto" w:fill="F2F2F2"/>
          </w:tcPr>
          <w:p w14:paraId="7EF41F7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Register restaurant</w:t>
            </w:r>
          </w:p>
        </w:tc>
        <w:tc>
          <w:tcPr>
            <w:tcW w:w="3168" w:type="dxa"/>
            <w:shd w:val="clear" w:color="auto" w:fill="F2F2F2"/>
          </w:tcPr>
          <w:p w14:paraId="76681775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registerNewRestaurant</w:t>
            </w:r>
            <w:proofErr w:type="spellEnd"/>
            <w:r>
              <w:rPr>
                <w:color w:val="1A1A1A"/>
                <w:sz w:val="19"/>
              </w:rPr>
              <w:t>()</w:t>
            </w:r>
          </w:p>
        </w:tc>
        <w:tc>
          <w:tcPr>
            <w:tcW w:w="3024" w:type="dxa"/>
            <w:shd w:val="clear" w:color="auto" w:fill="F2F2F2"/>
          </w:tcPr>
          <w:p w14:paraId="1258CDD5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</w:tr>
    </w:tbl>
    <w:p w14:paraId="02790ECA" w14:textId="77777777" w:rsidR="00263691" w:rsidRDefault="00263691"/>
    <w:p w14:paraId="793904F7" w14:textId="43C2991A" w:rsidR="00263691" w:rsidRDefault="00000000" w:rsidP="0001609B">
      <w:pPr>
        <w:pStyle w:val="Heading2"/>
      </w:pPr>
      <w:bookmarkStart w:id="10" w:name="_Toc231750412"/>
      <w:r>
        <w:t>3.3 Module 3 — Rider Dispatch &amp; Assignment Optimization</w:t>
      </w:r>
      <w:bookmarkEnd w:id="10"/>
    </w:p>
    <w:p w14:paraId="1B8070AB" w14:textId="77777777" w:rsidR="00263691" w:rsidRDefault="00000000">
      <w:pPr>
        <w:spacing w:after="120"/>
      </w:pPr>
      <w:r>
        <w:rPr>
          <w:b/>
          <w:color w:val="0F3C7E"/>
          <w:sz w:val="20"/>
        </w:rPr>
        <w:t xml:space="preserve">Data Structure: Singly Linked List  |  Class: </w:t>
      </w:r>
      <w:proofErr w:type="spellStart"/>
      <w:r>
        <w:rPr>
          <w:b/>
          <w:color w:val="0F3C7E"/>
          <w:sz w:val="20"/>
        </w:rPr>
        <w:t>RiderLinkedList</w:t>
      </w:r>
      <w:proofErr w:type="spellEnd"/>
      <w:r>
        <w:rPr>
          <w:b/>
          <w:color w:val="0F3C7E"/>
          <w:sz w:val="20"/>
        </w:rPr>
        <w:t xml:space="preserve">  |  Algorithm: Greedy Best-Fit</w:t>
      </w:r>
    </w:p>
    <w:p w14:paraId="296F211F" w14:textId="77777777" w:rsidR="00263691" w:rsidRDefault="00000000">
      <w:pPr>
        <w:spacing w:after="120"/>
      </w:pPr>
      <w:r>
        <w:rPr>
          <w:color w:val="1A1A1A"/>
          <w:sz w:val="21"/>
        </w:rPr>
        <w:t xml:space="preserve">A singly linked list is used for the rider pool because riders are dynamically added and the system only needs sequential traversal to find the best available rider. Pointer-based allocation avoids fixed array </w:t>
      </w:r>
      <w:r>
        <w:rPr>
          <w:color w:val="1A1A1A"/>
          <w:sz w:val="21"/>
        </w:rPr>
        <w:lastRenderedPageBreak/>
        <w:t>sizing. The greedy best-fit algorithm selects the least-loaded eligible rider — minimizing per-rider delivery delay while balancing fleet workload.</w:t>
      </w:r>
    </w:p>
    <w:p w14:paraId="2756634D" w14:textId="77777777" w:rsidR="00263691" w:rsidRDefault="00000000">
      <w:pPr>
        <w:spacing w:before="200" w:after="80"/>
      </w:pPr>
      <w:r>
        <w:rPr>
          <w:b/>
          <w:color w:val="1A1A2E"/>
        </w:rPr>
        <w:t>Rider Selection Criteria (in order)</w:t>
      </w:r>
    </w:p>
    <w:p w14:paraId="382C4DED" w14:textId="77777777" w:rsidR="00263691" w:rsidRDefault="00000000">
      <w:pPr>
        <w:pStyle w:val="ListBullet"/>
        <w:spacing w:before="20" w:after="20"/>
      </w:pPr>
      <w:proofErr w:type="spellStart"/>
      <w:r>
        <w:rPr>
          <w:color w:val="1A1A1A"/>
          <w:sz w:val="21"/>
        </w:rPr>
        <w:t>riderAvailable</w:t>
      </w:r>
      <w:proofErr w:type="spellEnd"/>
      <w:r>
        <w:rPr>
          <w:color w:val="1A1A1A"/>
          <w:sz w:val="21"/>
        </w:rPr>
        <w:t xml:space="preserve"> == true</w:t>
      </w:r>
    </w:p>
    <w:p w14:paraId="16B6457B" w14:textId="77777777" w:rsidR="00263691" w:rsidRDefault="00000000">
      <w:pPr>
        <w:pStyle w:val="ListBullet"/>
        <w:spacing w:before="20" w:after="20"/>
      </w:pPr>
      <w:proofErr w:type="spellStart"/>
      <w:r>
        <w:rPr>
          <w:color w:val="1A1A1A"/>
          <w:sz w:val="21"/>
        </w:rPr>
        <w:t>activeDeliveryCount</w:t>
      </w:r>
      <w:proofErr w:type="spellEnd"/>
      <w:r>
        <w:rPr>
          <w:color w:val="1A1A1A"/>
          <w:sz w:val="21"/>
        </w:rPr>
        <w:t xml:space="preserve"> &lt; </w:t>
      </w:r>
      <w:proofErr w:type="spellStart"/>
      <w:r>
        <w:rPr>
          <w:color w:val="1A1A1A"/>
          <w:sz w:val="21"/>
        </w:rPr>
        <w:t>maxDeliveryCapacity</w:t>
      </w:r>
      <w:proofErr w:type="spellEnd"/>
    </w:p>
    <w:p w14:paraId="699444FD" w14:textId="77777777" w:rsidR="00263691" w:rsidRDefault="00000000">
      <w:pPr>
        <w:pStyle w:val="ListBullet"/>
        <w:spacing w:before="20" w:after="20"/>
      </w:pPr>
      <w:r>
        <w:rPr>
          <w:color w:val="1A1A1A"/>
          <w:sz w:val="21"/>
        </w:rPr>
        <w:t xml:space="preserve">Among eligible: lowest </w:t>
      </w:r>
      <w:proofErr w:type="spellStart"/>
      <w:r>
        <w:rPr>
          <w:color w:val="1A1A1A"/>
          <w:sz w:val="21"/>
        </w:rPr>
        <w:t>getCurrentWorkload</w:t>
      </w:r>
      <w:proofErr w:type="spellEnd"/>
      <w:r>
        <w:rPr>
          <w:color w:val="1A1A1A"/>
          <w:sz w:val="21"/>
        </w:rPr>
        <w:t>() wins</w:t>
      </w:r>
    </w:p>
    <w:p w14:paraId="78279EC9" w14:textId="50901D58" w:rsidR="00263691" w:rsidRDefault="00000000" w:rsidP="0001609B">
      <w:pPr>
        <w:pStyle w:val="Heading2"/>
      </w:pPr>
      <w:bookmarkStart w:id="11" w:name="_Toc231750413"/>
      <w:r>
        <w:t>3.4 Module 4 — Real-Time Route Optimization</w:t>
      </w:r>
      <w:bookmarkEnd w:id="11"/>
    </w:p>
    <w:p w14:paraId="23036F0C" w14:textId="77777777" w:rsidR="00263691" w:rsidRDefault="00000000">
      <w:pPr>
        <w:spacing w:after="120"/>
      </w:pPr>
      <w:r>
        <w:rPr>
          <w:b/>
          <w:color w:val="0F3C7E"/>
          <w:sz w:val="20"/>
        </w:rPr>
        <w:t>Data Structure: Adjacency Matrix  |  Algorithm: Dijkstra's O(V²)  |  V = 15 locations</w:t>
      </w:r>
    </w:p>
    <w:p w14:paraId="55C7D3BC" w14:textId="77777777" w:rsidR="00263691" w:rsidRDefault="00000000">
      <w:pPr>
        <w:spacing w:after="120"/>
      </w:pPr>
      <w:r>
        <w:rPr>
          <w:color w:val="1A1A1A"/>
          <w:sz w:val="21"/>
        </w:rPr>
        <w:t>An adjacency matrix is chosen because the city graph is dense (many roads between 15 fixed locations) and V=15 is small. Matrix gives O(1) edge lookup. Dijkstra's algorithm (unvisited-set scan, O(V²)) finds the optimal delivery route. A priority-queue Dijkstra (O(E log V)) would only outperform at V &gt; 1000.</w:t>
      </w:r>
    </w:p>
    <w:p w14:paraId="6E12ABDC" w14:textId="77777777" w:rsidR="00263691" w:rsidRDefault="00000000">
      <w:pPr>
        <w:spacing w:before="200" w:after="80"/>
      </w:pPr>
      <w:r>
        <w:rPr>
          <w:b/>
          <w:color w:val="1A1A2E"/>
        </w:rPr>
        <w:t>City Locations (15 nodes)</w:t>
      </w:r>
    </w:p>
    <w:tbl>
      <w:tblPr>
        <w:tblStyle w:val="TableGrid"/>
        <w:tblW w:w="9672" w:type="dxa"/>
        <w:jc w:val="center"/>
        <w:tblLook w:val="04A0" w:firstRow="1" w:lastRow="0" w:firstColumn="1" w:lastColumn="0" w:noHBand="0" w:noVBand="1"/>
      </w:tblPr>
      <w:tblGrid>
        <w:gridCol w:w="865"/>
        <w:gridCol w:w="2266"/>
        <w:gridCol w:w="866"/>
        <w:gridCol w:w="2266"/>
        <w:gridCol w:w="866"/>
        <w:gridCol w:w="2543"/>
      </w:tblGrid>
      <w:tr w:rsidR="00263691" w14:paraId="1DC7B53C" w14:textId="77777777" w:rsidTr="0015331D">
        <w:trPr>
          <w:trHeight w:val="301"/>
          <w:jc w:val="center"/>
        </w:trPr>
        <w:tc>
          <w:tcPr>
            <w:tcW w:w="865" w:type="dxa"/>
            <w:shd w:val="clear" w:color="auto" w:fill="0F3C7E"/>
            <w:vAlign w:val="center"/>
          </w:tcPr>
          <w:p w14:paraId="5D580B95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Index</w:t>
            </w:r>
          </w:p>
        </w:tc>
        <w:tc>
          <w:tcPr>
            <w:tcW w:w="2266" w:type="dxa"/>
            <w:shd w:val="clear" w:color="auto" w:fill="0F3C7E"/>
            <w:vAlign w:val="center"/>
          </w:tcPr>
          <w:p w14:paraId="15C14C4A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w="866" w:type="dxa"/>
            <w:shd w:val="clear" w:color="auto" w:fill="0F3C7E"/>
            <w:vAlign w:val="center"/>
          </w:tcPr>
          <w:p w14:paraId="339881B5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Index</w:t>
            </w:r>
          </w:p>
        </w:tc>
        <w:tc>
          <w:tcPr>
            <w:tcW w:w="2266" w:type="dxa"/>
            <w:shd w:val="clear" w:color="auto" w:fill="0F3C7E"/>
            <w:vAlign w:val="center"/>
          </w:tcPr>
          <w:p w14:paraId="7CB4D9E3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w="866" w:type="dxa"/>
            <w:shd w:val="clear" w:color="auto" w:fill="0F3C7E"/>
            <w:vAlign w:val="center"/>
          </w:tcPr>
          <w:p w14:paraId="4117D133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Index</w:t>
            </w:r>
          </w:p>
        </w:tc>
        <w:tc>
          <w:tcPr>
            <w:tcW w:w="2543" w:type="dxa"/>
            <w:shd w:val="clear" w:color="auto" w:fill="0F3C7E"/>
            <w:vAlign w:val="center"/>
          </w:tcPr>
          <w:p w14:paraId="49C1758E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</w:tr>
      <w:tr w:rsidR="00263691" w14:paraId="2A518EEB" w14:textId="77777777" w:rsidTr="0015331D">
        <w:trPr>
          <w:trHeight w:val="301"/>
          <w:jc w:val="center"/>
        </w:trPr>
        <w:tc>
          <w:tcPr>
            <w:tcW w:w="865" w:type="dxa"/>
            <w:shd w:val="clear" w:color="auto" w:fill="F2F2F2"/>
          </w:tcPr>
          <w:p w14:paraId="118080D0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0</w:t>
            </w:r>
          </w:p>
        </w:tc>
        <w:tc>
          <w:tcPr>
            <w:tcW w:w="2266" w:type="dxa"/>
            <w:shd w:val="clear" w:color="auto" w:fill="F2F2F2"/>
          </w:tcPr>
          <w:p w14:paraId="09DA600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Mall Road</w:t>
            </w:r>
          </w:p>
        </w:tc>
        <w:tc>
          <w:tcPr>
            <w:tcW w:w="866" w:type="dxa"/>
            <w:shd w:val="clear" w:color="auto" w:fill="F2F2F2"/>
          </w:tcPr>
          <w:p w14:paraId="19A232A0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5</w:t>
            </w:r>
          </w:p>
        </w:tc>
        <w:tc>
          <w:tcPr>
            <w:tcW w:w="2266" w:type="dxa"/>
            <w:shd w:val="clear" w:color="auto" w:fill="F2F2F2"/>
          </w:tcPr>
          <w:p w14:paraId="7E7CEE4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Cantt</w:t>
            </w:r>
          </w:p>
        </w:tc>
        <w:tc>
          <w:tcPr>
            <w:tcW w:w="866" w:type="dxa"/>
            <w:shd w:val="clear" w:color="auto" w:fill="F2F2F2"/>
          </w:tcPr>
          <w:p w14:paraId="19CEF96F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10</w:t>
            </w:r>
          </w:p>
        </w:tc>
        <w:tc>
          <w:tcPr>
            <w:tcW w:w="2543" w:type="dxa"/>
            <w:shd w:val="clear" w:color="auto" w:fill="F2F2F2"/>
          </w:tcPr>
          <w:p w14:paraId="3443DBBC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Shadman</w:t>
            </w:r>
            <w:proofErr w:type="spellEnd"/>
          </w:p>
        </w:tc>
      </w:tr>
      <w:tr w:rsidR="00263691" w14:paraId="595E75DC" w14:textId="77777777" w:rsidTr="0015331D">
        <w:trPr>
          <w:trHeight w:val="288"/>
          <w:jc w:val="center"/>
        </w:trPr>
        <w:tc>
          <w:tcPr>
            <w:tcW w:w="865" w:type="dxa"/>
            <w:shd w:val="clear" w:color="auto" w:fill="FFFFFF"/>
          </w:tcPr>
          <w:p w14:paraId="15E49C20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</w:t>
            </w:r>
          </w:p>
        </w:tc>
        <w:tc>
          <w:tcPr>
            <w:tcW w:w="2266" w:type="dxa"/>
            <w:shd w:val="clear" w:color="auto" w:fill="FFFFFF"/>
          </w:tcPr>
          <w:p w14:paraId="7E46276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Gulberg</w:t>
            </w:r>
          </w:p>
        </w:tc>
        <w:tc>
          <w:tcPr>
            <w:tcW w:w="866" w:type="dxa"/>
            <w:shd w:val="clear" w:color="auto" w:fill="FFFFFF"/>
          </w:tcPr>
          <w:p w14:paraId="64637C7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6</w:t>
            </w:r>
          </w:p>
        </w:tc>
        <w:tc>
          <w:tcPr>
            <w:tcW w:w="2266" w:type="dxa"/>
            <w:shd w:val="clear" w:color="auto" w:fill="FFFFFF"/>
          </w:tcPr>
          <w:p w14:paraId="57AA51B8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Bahria Town</w:t>
            </w:r>
          </w:p>
        </w:tc>
        <w:tc>
          <w:tcPr>
            <w:tcW w:w="866" w:type="dxa"/>
            <w:shd w:val="clear" w:color="auto" w:fill="FFFFFF"/>
          </w:tcPr>
          <w:p w14:paraId="3C0DE90B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11</w:t>
            </w:r>
          </w:p>
        </w:tc>
        <w:tc>
          <w:tcPr>
            <w:tcW w:w="2543" w:type="dxa"/>
            <w:shd w:val="clear" w:color="auto" w:fill="FFFFFF"/>
          </w:tcPr>
          <w:p w14:paraId="7CB225BB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Ichra</w:t>
            </w:r>
            <w:proofErr w:type="spellEnd"/>
          </w:p>
        </w:tc>
      </w:tr>
      <w:tr w:rsidR="00263691" w14:paraId="7F5F1518" w14:textId="77777777" w:rsidTr="0015331D">
        <w:trPr>
          <w:trHeight w:val="288"/>
          <w:jc w:val="center"/>
        </w:trPr>
        <w:tc>
          <w:tcPr>
            <w:tcW w:w="865" w:type="dxa"/>
            <w:shd w:val="clear" w:color="auto" w:fill="F2F2F2"/>
          </w:tcPr>
          <w:p w14:paraId="17DC6DB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2</w:t>
            </w:r>
          </w:p>
        </w:tc>
        <w:tc>
          <w:tcPr>
            <w:tcW w:w="2266" w:type="dxa"/>
            <w:shd w:val="clear" w:color="auto" w:fill="F2F2F2"/>
          </w:tcPr>
          <w:p w14:paraId="7E6AA5F3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DHA Phase 1</w:t>
            </w:r>
          </w:p>
        </w:tc>
        <w:tc>
          <w:tcPr>
            <w:tcW w:w="866" w:type="dxa"/>
            <w:shd w:val="clear" w:color="auto" w:fill="F2F2F2"/>
          </w:tcPr>
          <w:p w14:paraId="5C6D679E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7</w:t>
            </w:r>
          </w:p>
        </w:tc>
        <w:tc>
          <w:tcPr>
            <w:tcW w:w="2266" w:type="dxa"/>
            <w:shd w:val="clear" w:color="auto" w:fill="F2F2F2"/>
          </w:tcPr>
          <w:p w14:paraId="6C2CFA7A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Wapda</w:t>
            </w:r>
            <w:proofErr w:type="spellEnd"/>
            <w:r>
              <w:rPr>
                <w:color w:val="1A1A1A"/>
                <w:sz w:val="19"/>
              </w:rPr>
              <w:t xml:space="preserve"> Town</w:t>
            </w:r>
          </w:p>
        </w:tc>
        <w:tc>
          <w:tcPr>
            <w:tcW w:w="866" w:type="dxa"/>
            <w:shd w:val="clear" w:color="auto" w:fill="F2F2F2"/>
          </w:tcPr>
          <w:p w14:paraId="1492119C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12</w:t>
            </w:r>
          </w:p>
        </w:tc>
        <w:tc>
          <w:tcPr>
            <w:tcW w:w="2543" w:type="dxa"/>
            <w:shd w:val="clear" w:color="auto" w:fill="F2F2F2"/>
          </w:tcPr>
          <w:p w14:paraId="42BA47BE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Bhatta Chowk</w:t>
            </w:r>
          </w:p>
        </w:tc>
      </w:tr>
      <w:tr w:rsidR="00263691" w14:paraId="7B51E5CE" w14:textId="77777777" w:rsidTr="0015331D">
        <w:trPr>
          <w:trHeight w:val="301"/>
          <w:jc w:val="center"/>
        </w:trPr>
        <w:tc>
          <w:tcPr>
            <w:tcW w:w="865" w:type="dxa"/>
            <w:shd w:val="clear" w:color="auto" w:fill="FFFFFF"/>
          </w:tcPr>
          <w:p w14:paraId="7DB92816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3</w:t>
            </w:r>
          </w:p>
        </w:tc>
        <w:tc>
          <w:tcPr>
            <w:tcW w:w="2266" w:type="dxa"/>
            <w:shd w:val="clear" w:color="auto" w:fill="FFFFFF"/>
          </w:tcPr>
          <w:p w14:paraId="4343C343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Model Town</w:t>
            </w:r>
          </w:p>
        </w:tc>
        <w:tc>
          <w:tcPr>
            <w:tcW w:w="866" w:type="dxa"/>
            <w:shd w:val="clear" w:color="auto" w:fill="FFFFFF"/>
          </w:tcPr>
          <w:p w14:paraId="19A6B12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8</w:t>
            </w:r>
          </w:p>
        </w:tc>
        <w:tc>
          <w:tcPr>
            <w:tcW w:w="2266" w:type="dxa"/>
            <w:shd w:val="clear" w:color="auto" w:fill="FFFFFF"/>
          </w:tcPr>
          <w:p w14:paraId="2AE676B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Faisal Town</w:t>
            </w:r>
          </w:p>
        </w:tc>
        <w:tc>
          <w:tcPr>
            <w:tcW w:w="866" w:type="dxa"/>
            <w:shd w:val="clear" w:color="auto" w:fill="FFFFFF"/>
          </w:tcPr>
          <w:p w14:paraId="66650CA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13</w:t>
            </w:r>
          </w:p>
        </w:tc>
        <w:tc>
          <w:tcPr>
            <w:tcW w:w="2543" w:type="dxa"/>
            <w:shd w:val="clear" w:color="auto" w:fill="FFFFFF"/>
          </w:tcPr>
          <w:p w14:paraId="4DA2D854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Allama</w:t>
            </w:r>
            <w:proofErr w:type="spellEnd"/>
            <w:r>
              <w:rPr>
                <w:color w:val="1A1A1A"/>
                <w:sz w:val="19"/>
              </w:rPr>
              <w:t xml:space="preserve"> Iqbal Airport</w:t>
            </w:r>
          </w:p>
        </w:tc>
      </w:tr>
      <w:tr w:rsidR="00263691" w14:paraId="06C75A7D" w14:textId="77777777" w:rsidTr="0015331D">
        <w:trPr>
          <w:trHeight w:val="288"/>
          <w:jc w:val="center"/>
        </w:trPr>
        <w:tc>
          <w:tcPr>
            <w:tcW w:w="865" w:type="dxa"/>
            <w:shd w:val="clear" w:color="auto" w:fill="F2F2F2"/>
          </w:tcPr>
          <w:p w14:paraId="0FEA0121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4</w:t>
            </w:r>
          </w:p>
        </w:tc>
        <w:tc>
          <w:tcPr>
            <w:tcW w:w="2266" w:type="dxa"/>
            <w:shd w:val="clear" w:color="auto" w:fill="F2F2F2"/>
          </w:tcPr>
          <w:p w14:paraId="1F3A1B0B" w14:textId="77777777" w:rsidR="00263691" w:rsidRDefault="00000000">
            <w:pPr>
              <w:jc w:val="center"/>
            </w:pPr>
            <w:proofErr w:type="spellStart"/>
            <w:r>
              <w:rPr>
                <w:color w:val="1A1A1A"/>
                <w:sz w:val="19"/>
              </w:rPr>
              <w:t>Johar</w:t>
            </w:r>
            <w:proofErr w:type="spellEnd"/>
            <w:r>
              <w:rPr>
                <w:color w:val="1A1A1A"/>
                <w:sz w:val="19"/>
              </w:rPr>
              <w:t xml:space="preserve"> Town</w:t>
            </w:r>
          </w:p>
        </w:tc>
        <w:tc>
          <w:tcPr>
            <w:tcW w:w="866" w:type="dxa"/>
            <w:shd w:val="clear" w:color="auto" w:fill="F2F2F2"/>
          </w:tcPr>
          <w:p w14:paraId="132C367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9</w:t>
            </w:r>
          </w:p>
        </w:tc>
        <w:tc>
          <w:tcPr>
            <w:tcW w:w="2266" w:type="dxa"/>
            <w:shd w:val="clear" w:color="auto" w:fill="F2F2F2"/>
          </w:tcPr>
          <w:p w14:paraId="22330372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Garden Town</w:t>
            </w:r>
          </w:p>
        </w:tc>
        <w:tc>
          <w:tcPr>
            <w:tcW w:w="866" w:type="dxa"/>
            <w:shd w:val="clear" w:color="auto" w:fill="F2F2F2"/>
          </w:tcPr>
          <w:p w14:paraId="1A18026F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14</w:t>
            </w:r>
          </w:p>
        </w:tc>
        <w:tc>
          <w:tcPr>
            <w:tcW w:w="2543" w:type="dxa"/>
            <w:shd w:val="clear" w:color="auto" w:fill="F2F2F2"/>
          </w:tcPr>
          <w:p w14:paraId="262223E2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Ring Road</w:t>
            </w:r>
          </w:p>
        </w:tc>
      </w:tr>
    </w:tbl>
    <w:p w14:paraId="28E72888" w14:textId="77777777" w:rsidR="00263691" w:rsidRDefault="00263691"/>
    <w:p w14:paraId="470AA8F2" w14:textId="77777777" w:rsidR="00263691" w:rsidRDefault="00000000">
      <w:pPr>
        <w:spacing w:after="120"/>
      </w:pPr>
      <w:r>
        <w:rPr>
          <w:i/>
          <w:color w:val="1A1A1A"/>
          <w:sz w:val="20"/>
        </w:rPr>
        <w:t>Delivery Cost Formula: Cost (Rs.) = 50 + Distance(km) × 15</w:t>
      </w:r>
    </w:p>
    <w:p w14:paraId="7F0026F3" w14:textId="31E59BA0" w:rsidR="00263691" w:rsidRDefault="00000000" w:rsidP="0001609B">
      <w:pPr>
        <w:pStyle w:val="Heading2"/>
      </w:pPr>
      <w:bookmarkStart w:id="12" w:name="_Toc231750414"/>
      <w:r>
        <w:t>3.5 Module 5 — Search &amp; Retrieval Engine</w:t>
      </w:r>
      <w:bookmarkEnd w:id="12"/>
    </w:p>
    <w:p w14:paraId="43E32CB7" w14:textId="77777777" w:rsidR="00263691" w:rsidRDefault="00000000">
      <w:pPr>
        <w:spacing w:after="120"/>
      </w:pPr>
      <w:r>
        <w:rPr>
          <w:b/>
          <w:color w:val="0F3C7E"/>
          <w:sz w:val="20"/>
        </w:rPr>
        <w:t>Data Structure: Hash Table (Separate Chaining)  |  Buckets: 101  |  Hash: Polynomial Rolling</w:t>
      </w:r>
    </w:p>
    <w:p w14:paraId="7D374CCE" w14:textId="77777777" w:rsidR="00263691" w:rsidRDefault="00000000">
      <w:pPr>
        <w:spacing w:after="120"/>
      </w:pPr>
      <w:r>
        <w:rPr>
          <w:color w:val="1A1A1A"/>
          <w:sz w:val="21"/>
        </w:rPr>
        <w:t>A hash table with chaining provides O(1) average-case search — critical for a dispatch engine resolving thousands of ID lookups. A prime bucket count (101) minimizes hash collisions. Chaining handles collisions gracefully without clustering problems of open addressing.</w:t>
      </w:r>
    </w:p>
    <w:p w14:paraId="4D8A835B" w14:textId="77777777" w:rsidR="00263691" w:rsidRDefault="00000000">
      <w:pPr>
        <w:spacing w:before="200" w:after="80"/>
      </w:pPr>
      <w:r>
        <w:rPr>
          <w:b/>
          <w:color w:val="1A1A2E"/>
        </w:rPr>
        <w:t>Hash Function</w:t>
      </w:r>
    </w:p>
    <w:p w14:paraId="55DE1219" w14:textId="77777777" w:rsidR="00263691" w:rsidRPr="00234808" w:rsidRDefault="00000000">
      <w:pPr>
        <w:shd w:val="clear" w:color="auto" w:fill="F5F5F5"/>
        <w:spacing w:after="0"/>
        <w:ind w:left="432"/>
      </w:pPr>
      <w:r w:rsidRPr="00234808">
        <w:rPr>
          <w:rFonts w:ascii="Courier New" w:hAnsi="Courier New"/>
          <w:sz w:val="18"/>
        </w:rPr>
        <w:t>hash = 0</w:t>
      </w:r>
    </w:p>
    <w:p w14:paraId="43693355" w14:textId="77777777" w:rsidR="00263691" w:rsidRPr="00234808" w:rsidRDefault="00000000">
      <w:pPr>
        <w:shd w:val="clear" w:color="auto" w:fill="F5F5F5"/>
        <w:spacing w:after="0"/>
        <w:ind w:left="432"/>
      </w:pPr>
      <w:r w:rsidRPr="00234808">
        <w:rPr>
          <w:rFonts w:ascii="Courier New" w:hAnsi="Courier New"/>
          <w:sz w:val="18"/>
        </w:rPr>
        <w:t>for each character c in key:</w:t>
      </w:r>
    </w:p>
    <w:p w14:paraId="35E30D16" w14:textId="77777777" w:rsidR="00263691" w:rsidRPr="00234808" w:rsidRDefault="00000000">
      <w:pPr>
        <w:shd w:val="clear" w:color="auto" w:fill="F5F5F5"/>
        <w:spacing w:after="0"/>
        <w:ind w:left="432"/>
      </w:pPr>
      <w:r w:rsidRPr="00234808">
        <w:rPr>
          <w:rFonts w:ascii="Courier New" w:hAnsi="Courier New"/>
          <w:sz w:val="18"/>
        </w:rPr>
        <w:t xml:space="preserve">    hash = (hash * 31 + ascii(c)) % 101</w:t>
      </w:r>
    </w:p>
    <w:p w14:paraId="6279CA39" w14:textId="77777777" w:rsidR="00263691" w:rsidRPr="00234808" w:rsidRDefault="00000000">
      <w:pPr>
        <w:shd w:val="clear" w:color="auto" w:fill="F5F5F5"/>
        <w:spacing w:after="0"/>
        <w:ind w:left="432"/>
      </w:pPr>
      <w:r w:rsidRPr="00234808">
        <w:rPr>
          <w:rFonts w:ascii="Courier New" w:hAnsi="Courier New"/>
          <w:sz w:val="18"/>
        </w:rPr>
        <w:t>return hash</w:t>
      </w:r>
    </w:p>
    <w:p w14:paraId="754FE69D" w14:textId="77777777" w:rsidR="00263691" w:rsidRDefault="00000000">
      <w:pPr>
        <w:spacing w:before="200" w:after="80"/>
      </w:pPr>
      <w:r>
        <w:rPr>
          <w:b/>
          <w:color w:val="1A1A2E"/>
        </w:rPr>
        <w:t>Indexed Entities</w:t>
      </w:r>
    </w:p>
    <w:p w14:paraId="154F032F" w14:textId="77777777" w:rsidR="00263691" w:rsidRDefault="00000000">
      <w:pPr>
        <w:pStyle w:val="ListBullet"/>
        <w:spacing w:before="20" w:after="20"/>
      </w:pPr>
      <w:r>
        <w:rPr>
          <w:color w:val="1A1A1A"/>
          <w:sz w:val="21"/>
        </w:rPr>
        <w:t>Customers  (prefix: C-)</w:t>
      </w:r>
    </w:p>
    <w:p w14:paraId="1339D627" w14:textId="77777777" w:rsidR="00263691" w:rsidRDefault="00000000">
      <w:pPr>
        <w:pStyle w:val="ListBullet"/>
        <w:spacing w:before="20" w:after="20"/>
      </w:pPr>
      <w:r>
        <w:rPr>
          <w:color w:val="1A1A1A"/>
          <w:sz w:val="21"/>
        </w:rPr>
        <w:t>Riders     (prefix: R-)</w:t>
      </w:r>
    </w:p>
    <w:p w14:paraId="2CD952DD" w14:textId="77777777" w:rsidR="00263691" w:rsidRDefault="00000000">
      <w:pPr>
        <w:pStyle w:val="ListBullet"/>
        <w:spacing w:before="20" w:after="20"/>
      </w:pPr>
      <w:r>
        <w:rPr>
          <w:color w:val="1A1A1A"/>
          <w:sz w:val="21"/>
        </w:rPr>
        <w:t>Restaurants (custom ID)</w:t>
      </w:r>
    </w:p>
    <w:p w14:paraId="284CA0B5" w14:textId="77777777" w:rsidR="00263691" w:rsidRDefault="00000000">
      <w:pPr>
        <w:pStyle w:val="ListBullet"/>
        <w:spacing w:before="20" w:after="20"/>
      </w:pPr>
      <w:r>
        <w:rPr>
          <w:color w:val="1A1A1A"/>
          <w:sz w:val="21"/>
        </w:rPr>
        <w:t>Orders     (prefix: ORD-)</w:t>
      </w:r>
    </w:p>
    <w:p w14:paraId="1EBE10FB" w14:textId="24F6FA1B" w:rsidR="00263691" w:rsidRDefault="00000000" w:rsidP="0001609B">
      <w:pPr>
        <w:pStyle w:val="Heading2"/>
      </w:pPr>
      <w:bookmarkStart w:id="13" w:name="_Toc231750415"/>
      <w:r>
        <w:lastRenderedPageBreak/>
        <w:t>3.6 Module 6 — Order History &amp; Tracking Module</w:t>
      </w:r>
      <w:bookmarkEnd w:id="13"/>
    </w:p>
    <w:p w14:paraId="7C9E1CC2" w14:textId="77777777" w:rsidR="00263691" w:rsidRDefault="00000000">
      <w:pPr>
        <w:spacing w:after="120"/>
      </w:pPr>
      <w:r>
        <w:rPr>
          <w:b/>
          <w:color w:val="0F3C7E"/>
          <w:sz w:val="20"/>
        </w:rPr>
        <w:t xml:space="preserve">Data Structure: Stack  |  Class: </w:t>
      </w:r>
      <w:proofErr w:type="spellStart"/>
      <w:r>
        <w:rPr>
          <w:b/>
          <w:color w:val="0F3C7E"/>
          <w:sz w:val="20"/>
        </w:rPr>
        <w:t>OrderHistoryStack</w:t>
      </w:r>
      <w:proofErr w:type="spellEnd"/>
      <w:r>
        <w:rPr>
          <w:b/>
          <w:color w:val="0F3C7E"/>
          <w:sz w:val="20"/>
        </w:rPr>
        <w:t xml:space="preserve">  |  Capacity: 2000 transitions</w:t>
      </w:r>
    </w:p>
    <w:p w14:paraId="58C24BCA" w14:textId="77777777" w:rsidR="00263691" w:rsidRDefault="00000000">
      <w:pPr>
        <w:spacing w:after="120"/>
      </w:pPr>
      <w:r>
        <w:rPr>
          <w:color w:val="1A1A1A"/>
          <w:sz w:val="21"/>
        </w:rPr>
        <w:t xml:space="preserve">A stack is the natural structure for undo/redo — LIFO ordering ensures the most recent status change is always at the top. Every status update pushes a </w:t>
      </w:r>
      <w:proofErr w:type="spellStart"/>
      <w:r>
        <w:rPr>
          <w:color w:val="1A1A1A"/>
          <w:sz w:val="21"/>
        </w:rPr>
        <w:t>HistoryStackEntry</w:t>
      </w:r>
      <w:proofErr w:type="spellEnd"/>
      <w:r>
        <w:rPr>
          <w:color w:val="1A1A1A"/>
          <w:sz w:val="21"/>
        </w:rPr>
        <w:t>. The entire stack can be scanned to reconstruct any order's complete timeline. Undo pops the top and restores the previous status.</w:t>
      </w:r>
    </w:p>
    <w:p w14:paraId="30E27467" w14:textId="77777777" w:rsidR="00263691" w:rsidRDefault="00000000">
      <w:pPr>
        <w:spacing w:before="200" w:after="80"/>
      </w:pPr>
      <w:r>
        <w:rPr>
          <w:b/>
          <w:color w:val="1A1A2E"/>
        </w:rPr>
        <w:t>Tracked Status Transitions</w:t>
      </w:r>
    </w:p>
    <w:p w14:paraId="7A985C18" w14:textId="77777777" w:rsidR="00263691" w:rsidRDefault="00000000">
      <w:pPr>
        <w:spacing w:after="120"/>
      </w:pPr>
      <w:r w:rsidRPr="00234808">
        <w:rPr>
          <w:b/>
          <w:sz w:val="20"/>
        </w:rPr>
        <w:t>new → placed → accepted → queued → prepared → assigned → picked → delivered</w:t>
      </w:r>
    </w:p>
    <w:p w14:paraId="42120C44" w14:textId="77777777" w:rsidR="00263691" w:rsidRDefault="00000000">
      <w:pPr>
        <w:spacing w:after="120"/>
      </w:pPr>
      <w:r>
        <w:rPr>
          <w:i/>
          <w:color w:val="1A1A1A"/>
          <w:sz w:val="20"/>
        </w:rPr>
        <w:t>Any state → delayed | cancelled | rerouted</w:t>
      </w:r>
    </w:p>
    <w:p w14:paraId="496D56CF" w14:textId="1026DF82" w:rsidR="00263691" w:rsidRDefault="00000000" w:rsidP="0001609B">
      <w:pPr>
        <w:pStyle w:val="Heading2"/>
      </w:pPr>
      <w:bookmarkStart w:id="14" w:name="_Toc231750416"/>
      <w:r>
        <w:t>3.7 Module 7 — Performance Analysis Module</w:t>
      </w:r>
      <w:bookmarkEnd w:id="14"/>
    </w:p>
    <w:p w14:paraId="02A80F55" w14:textId="77777777" w:rsidR="00263691" w:rsidRDefault="00000000">
      <w:pPr>
        <w:spacing w:after="120"/>
      </w:pPr>
      <w:r>
        <w:rPr>
          <w:b/>
          <w:color w:val="0F3C7E"/>
          <w:sz w:val="20"/>
        </w:rPr>
        <w:t xml:space="preserve">Class: </w:t>
      </w:r>
      <w:proofErr w:type="spellStart"/>
      <w:r>
        <w:rPr>
          <w:b/>
          <w:color w:val="0F3C7E"/>
          <w:sz w:val="20"/>
        </w:rPr>
        <w:t>PerformanceAnalyzer</w:t>
      </w:r>
      <w:proofErr w:type="spellEnd"/>
      <w:r>
        <w:rPr>
          <w:b/>
          <w:color w:val="0F3C7E"/>
          <w:sz w:val="20"/>
        </w:rPr>
        <w:t xml:space="preserve">  |  Tests: Heap insertion, Hash search, Dijkstra, Scalability, Complexity</w:t>
      </w:r>
    </w:p>
    <w:tbl>
      <w:tblPr>
        <w:tblStyle w:val="TableGrid"/>
        <w:tblW w:w="9805" w:type="dxa"/>
        <w:jc w:val="center"/>
        <w:tblLook w:val="04A0" w:firstRow="1" w:lastRow="0" w:firstColumn="1" w:lastColumn="0" w:noHBand="0" w:noVBand="1"/>
      </w:tblPr>
      <w:tblGrid>
        <w:gridCol w:w="2608"/>
        <w:gridCol w:w="4027"/>
        <w:gridCol w:w="3170"/>
      </w:tblGrid>
      <w:tr w:rsidR="00263691" w14:paraId="4BFB31A8" w14:textId="77777777" w:rsidTr="0001609B">
        <w:trPr>
          <w:trHeight w:val="378"/>
          <w:jc w:val="center"/>
        </w:trPr>
        <w:tc>
          <w:tcPr>
            <w:tcW w:w="2608" w:type="dxa"/>
            <w:shd w:val="clear" w:color="auto" w:fill="0F3C7E"/>
            <w:vAlign w:val="center"/>
          </w:tcPr>
          <w:p w14:paraId="0460D1FA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w="4027" w:type="dxa"/>
            <w:shd w:val="clear" w:color="auto" w:fill="0F3C7E"/>
            <w:vAlign w:val="center"/>
          </w:tcPr>
          <w:p w14:paraId="116409BD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What It Measures</w:t>
            </w:r>
          </w:p>
        </w:tc>
        <w:tc>
          <w:tcPr>
            <w:tcW w:w="3170" w:type="dxa"/>
            <w:shd w:val="clear" w:color="auto" w:fill="0F3C7E"/>
            <w:vAlign w:val="center"/>
          </w:tcPr>
          <w:p w14:paraId="45D65EAF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Dataset Sizes</w:t>
            </w:r>
          </w:p>
        </w:tc>
      </w:tr>
      <w:tr w:rsidR="00263691" w14:paraId="1F1D7951" w14:textId="77777777" w:rsidTr="0001609B">
        <w:trPr>
          <w:trHeight w:val="378"/>
          <w:jc w:val="center"/>
        </w:trPr>
        <w:tc>
          <w:tcPr>
            <w:tcW w:w="2608" w:type="dxa"/>
            <w:shd w:val="clear" w:color="auto" w:fill="F2F2F2"/>
          </w:tcPr>
          <w:p w14:paraId="7EACE686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Heap Insertion Test</w:t>
            </w:r>
          </w:p>
        </w:tc>
        <w:tc>
          <w:tcPr>
            <w:tcW w:w="4027" w:type="dxa"/>
            <w:shd w:val="clear" w:color="auto" w:fill="F2F2F2"/>
          </w:tcPr>
          <w:p w14:paraId="4A14A37B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Actual insert time vs theoretical O(log n)</w:t>
            </w:r>
          </w:p>
        </w:tc>
        <w:tc>
          <w:tcPr>
            <w:tcW w:w="3170" w:type="dxa"/>
            <w:shd w:val="clear" w:color="auto" w:fill="F2F2F2"/>
          </w:tcPr>
          <w:p w14:paraId="14D088D1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10, 50, 100, 250, 500 orders</w:t>
            </w:r>
          </w:p>
        </w:tc>
      </w:tr>
      <w:tr w:rsidR="00263691" w14:paraId="04A4D476" w14:textId="77777777" w:rsidTr="0001609B">
        <w:trPr>
          <w:trHeight w:val="361"/>
          <w:jc w:val="center"/>
        </w:trPr>
        <w:tc>
          <w:tcPr>
            <w:tcW w:w="2608" w:type="dxa"/>
            <w:shd w:val="clear" w:color="auto" w:fill="FFFFFF"/>
          </w:tcPr>
          <w:p w14:paraId="48C3E58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Hash Search Test</w:t>
            </w:r>
          </w:p>
        </w:tc>
        <w:tc>
          <w:tcPr>
            <w:tcW w:w="4027" w:type="dxa"/>
            <w:shd w:val="clear" w:color="auto" w:fill="FFFFFF"/>
          </w:tcPr>
          <w:p w14:paraId="1E49425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 avg vs O(n) worst-case analysis</w:t>
            </w:r>
          </w:p>
        </w:tc>
        <w:tc>
          <w:tcPr>
            <w:tcW w:w="3170" w:type="dxa"/>
            <w:shd w:val="clear" w:color="auto" w:fill="FFFFFF"/>
          </w:tcPr>
          <w:p w14:paraId="7B83A6D9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Load factor at 50%, 75%, 100%</w:t>
            </w:r>
          </w:p>
        </w:tc>
      </w:tr>
      <w:tr w:rsidR="00263691" w14:paraId="7DF5D489" w14:textId="77777777" w:rsidTr="0001609B">
        <w:trPr>
          <w:trHeight w:val="361"/>
          <w:jc w:val="center"/>
        </w:trPr>
        <w:tc>
          <w:tcPr>
            <w:tcW w:w="2608" w:type="dxa"/>
            <w:shd w:val="clear" w:color="auto" w:fill="F2F2F2"/>
          </w:tcPr>
          <w:p w14:paraId="42776FA2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Dijkstra Performance</w:t>
            </w:r>
          </w:p>
        </w:tc>
        <w:tc>
          <w:tcPr>
            <w:tcW w:w="4027" w:type="dxa"/>
            <w:shd w:val="clear" w:color="auto" w:fill="F2F2F2"/>
          </w:tcPr>
          <w:p w14:paraId="7B027F9A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Route calc time at different V sizes</w:t>
            </w:r>
          </w:p>
        </w:tc>
        <w:tc>
          <w:tcPr>
            <w:tcW w:w="3170" w:type="dxa"/>
            <w:shd w:val="clear" w:color="auto" w:fill="F2F2F2"/>
          </w:tcPr>
          <w:p w14:paraId="29E62A69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V = 5, 10, 15 locations</w:t>
            </w:r>
          </w:p>
        </w:tc>
      </w:tr>
      <w:tr w:rsidR="00263691" w14:paraId="4C89549C" w14:textId="77777777" w:rsidTr="0001609B">
        <w:trPr>
          <w:trHeight w:val="378"/>
          <w:jc w:val="center"/>
        </w:trPr>
        <w:tc>
          <w:tcPr>
            <w:tcW w:w="2608" w:type="dxa"/>
            <w:shd w:val="clear" w:color="auto" w:fill="FFFFFF"/>
          </w:tcPr>
          <w:p w14:paraId="5AE7762B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Scalability Test</w:t>
            </w:r>
          </w:p>
        </w:tc>
        <w:tc>
          <w:tcPr>
            <w:tcW w:w="4027" w:type="dxa"/>
            <w:shd w:val="clear" w:color="auto" w:fill="FFFFFF"/>
          </w:tcPr>
          <w:p w14:paraId="7CAD26C2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All structures under increasing N</w:t>
            </w:r>
          </w:p>
        </w:tc>
        <w:tc>
          <w:tcPr>
            <w:tcW w:w="3170" w:type="dxa"/>
            <w:shd w:val="clear" w:color="auto" w:fill="FFFFFF"/>
          </w:tcPr>
          <w:p w14:paraId="19B4EA33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N = 100, 250, 500 records</w:t>
            </w:r>
          </w:p>
        </w:tc>
      </w:tr>
      <w:tr w:rsidR="00263691" w14:paraId="5B109DF2" w14:textId="77777777" w:rsidTr="0001609B">
        <w:trPr>
          <w:trHeight w:val="361"/>
          <w:jc w:val="center"/>
        </w:trPr>
        <w:tc>
          <w:tcPr>
            <w:tcW w:w="2608" w:type="dxa"/>
            <w:shd w:val="clear" w:color="auto" w:fill="F2F2F2"/>
          </w:tcPr>
          <w:p w14:paraId="4B7FB359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Complexity Summary</w:t>
            </w:r>
          </w:p>
        </w:tc>
        <w:tc>
          <w:tcPr>
            <w:tcW w:w="4027" w:type="dxa"/>
            <w:shd w:val="clear" w:color="auto" w:fill="F2F2F2"/>
          </w:tcPr>
          <w:p w14:paraId="7D102C8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Theoretical Big-O table for all modules</w:t>
            </w:r>
          </w:p>
        </w:tc>
        <w:tc>
          <w:tcPr>
            <w:tcW w:w="3170" w:type="dxa"/>
            <w:shd w:val="clear" w:color="auto" w:fill="F2F2F2"/>
          </w:tcPr>
          <w:p w14:paraId="70893705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All 6 data structures</w:t>
            </w:r>
          </w:p>
        </w:tc>
      </w:tr>
    </w:tbl>
    <w:p w14:paraId="278832BE" w14:textId="77777777" w:rsidR="00263691" w:rsidRDefault="00263691"/>
    <w:p w14:paraId="2F0F7718" w14:textId="77777777" w:rsidR="00263691" w:rsidRDefault="00000000">
      <w:r>
        <w:br w:type="page"/>
      </w:r>
    </w:p>
    <w:p w14:paraId="7F58A5E9" w14:textId="77777777" w:rsidR="00263691" w:rsidRDefault="00000000" w:rsidP="0001609B">
      <w:pPr>
        <w:pStyle w:val="Heading1"/>
      </w:pPr>
      <w:bookmarkStart w:id="15" w:name="_Toc231750417"/>
      <w:r>
        <w:lastRenderedPageBreak/>
        <w:t>4. Algorithm Flowcharts</w:t>
      </w:r>
      <w:bookmarkEnd w:id="15"/>
    </w:p>
    <w:p w14:paraId="06E1E5D1" w14:textId="77777777" w:rsidR="00263691" w:rsidRDefault="00000000">
      <w:pPr>
        <w:spacing w:after="120"/>
      </w:pPr>
      <w:r>
        <w:rPr>
          <w:i/>
          <w:color w:val="1A1A1A"/>
          <w:sz w:val="21"/>
        </w:rPr>
        <w:t>The following describes the step-by-step logic of each core algorithm. Mermaid diagram source is provided in the accompanying UML_Design_Documentation.md.</w:t>
      </w:r>
    </w:p>
    <w:p w14:paraId="233A344E" w14:textId="1B6BC30F" w:rsidR="00263691" w:rsidRDefault="00000000" w:rsidP="0001609B">
      <w:pPr>
        <w:pStyle w:val="Heading2"/>
      </w:pPr>
      <w:bookmarkStart w:id="16" w:name="_Toc231750418"/>
      <w:r>
        <w:t>4.1 Max-Heap Insertion (</w:t>
      </w:r>
      <w:proofErr w:type="spellStart"/>
      <w:r>
        <w:t>bubbleUp</w:t>
      </w:r>
      <w:proofErr w:type="spellEnd"/>
      <w:r>
        <w:t>)</w:t>
      </w:r>
      <w:bookmarkEnd w:id="16"/>
    </w:p>
    <w:p w14:paraId="08816D1D" w14:textId="373D89CC" w:rsidR="00263691" w:rsidRDefault="008022CE" w:rsidP="008022CE">
      <w:pPr>
        <w:jc w:val="center"/>
      </w:pPr>
      <w:r>
        <w:rPr>
          <w:noProof/>
        </w:rPr>
        <w:drawing>
          <wp:inline distT="0" distB="0" distL="0" distR="0" wp14:anchorId="4EDC36DE" wp14:editId="1857FC30">
            <wp:extent cx="2914650" cy="6838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4906" cy="683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3208" w14:textId="77777777" w:rsidR="008022CE" w:rsidRDefault="008022CE"/>
    <w:p w14:paraId="6843B2CC" w14:textId="7273C0B2" w:rsidR="00263691" w:rsidRDefault="00000000" w:rsidP="0001609B">
      <w:pPr>
        <w:pStyle w:val="Heading2"/>
      </w:pPr>
      <w:bookmarkStart w:id="17" w:name="_Toc231750419"/>
      <w:r>
        <w:t>4.2 Max-Heap Extract Highest Priority (</w:t>
      </w:r>
      <w:proofErr w:type="spellStart"/>
      <w:r>
        <w:t>bubbleDown</w:t>
      </w:r>
      <w:proofErr w:type="spellEnd"/>
      <w:r>
        <w:t>)</w:t>
      </w:r>
      <w:bookmarkEnd w:id="17"/>
    </w:p>
    <w:p w14:paraId="211C956C" w14:textId="266DBE77" w:rsidR="00263691" w:rsidRDefault="008022CE" w:rsidP="00B11203">
      <w:pPr>
        <w:jc w:val="center"/>
      </w:pPr>
      <w:r>
        <w:rPr>
          <w:noProof/>
        </w:rPr>
        <w:drawing>
          <wp:inline distT="0" distB="0" distL="0" distR="0" wp14:anchorId="5B30B212" wp14:editId="31CBFACF">
            <wp:extent cx="4766945" cy="76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694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129F" w14:textId="3E73904D" w:rsidR="00263691" w:rsidRDefault="00000000" w:rsidP="0001609B">
      <w:pPr>
        <w:pStyle w:val="Heading2"/>
      </w:pPr>
      <w:bookmarkStart w:id="18" w:name="_Toc231750420"/>
      <w:r>
        <w:lastRenderedPageBreak/>
        <w:t>4.3 Dijkstra Shortest Path</w:t>
      </w:r>
      <w:bookmarkEnd w:id="18"/>
    </w:p>
    <w:p w14:paraId="6274834B" w14:textId="77777777" w:rsidR="00B11203" w:rsidRDefault="008022CE" w:rsidP="00B11203">
      <w:pPr>
        <w:jc w:val="center"/>
        <w:rPr>
          <w:b/>
          <w:color w:val="0F3C7E"/>
          <w:sz w:val="26"/>
        </w:rPr>
      </w:pPr>
      <w:r>
        <w:rPr>
          <w:noProof/>
        </w:rPr>
        <w:drawing>
          <wp:inline distT="0" distB="0" distL="0" distR="0" wp14:anchorId="591BA11A" wp14:editId="27DC2E3B">
            <wp:extent cx="3403600" cy="785495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785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78FA" w14:textId="458FF33F" w:rsidR="004354F7" w:rsidRDefault="00000000" w:rsidP="004354F7">
      <w:pPr>
        <w:pStyle w:val="Heading2"/>
      </w:pPr>
      <w:bookmarkStart w:id="19" w:name="_Toc231750421"/>
      <w:r>
        <w:lastRenderedPageBreak/>
        <w:t>4.4 Hash Table Insert with Chaining</w:t>
      </w:r>
      <w:bookmarkEnd w:id="19"/>
    </w:p>
    <w:p w14:paraId="7A85A969" w14:textId="0B2EA623" w:rsidR="00263691" w:rsidRDefault="008022CE" w:rsidP="004354F7">
      <w:r>
        <w:rPr>
          <w:noProof/>
        </w:rPr>
        <w:drawing>
          <wp:inline distT="0" distB="0" distL="0" distR="0" wp14:anchorId="40A493EF" wp14:editId="1C06E65E">
            <wp:extent cx="5041900" cy="76835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768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2B18" w14:textId="70D45402" w:rsidR="00B11203" w:rsidRPr="00B11203" w:rsidRDefault="00B11203" w:rsidP="0001609B">
      <w:pPr>
        <w:pStyle w:val="Heading2"/>
        <w:rPr>
          <w:lang w:val="en-PK"/>
        </w:rPr>
      </w:pPr>
      <w:bookmarkStart w:id="20" w:name="_Toc231750422"/>
      <w:r>
        <w:lastRenderedPageBreak/>
        <w:t xml:space="preserve">4.5 </w:t>
      </w:r>
      <w:r w:rsidRPr="00B11203">
        <w:rPr>
          <w:lang w:val="en-PK"/>
        </w:rPr>
        <w:t>Order Status Undo Operation</w:t>
      </w:r>
      <w:bookmarkEnd w:id="20"/>
    </w:p>
    <w:p w14:paraId="567CA308" w14:textId="77777777" w:rsidR="00B11203" w:rsidRDefault="008022CE" w:rsidP="00B11203">
      <w:pPr>
        <w:rPr>
          <w:b/>
          <w:color w:val="0F3C7E"/>
          <w:sz w:val="26"/>
        </w:rPr>
      </w:pPr>
      <w:r>
        <w:rPr>
          <w:noProof/>
        </w:rPr>
        <w:drawing>
          <wp:inline distT="0" distB="0" distL="0" distR="0" wp14:anchorId="3E8FD895" wp14:editId="5C020B31">
            <wp:extent cx="5943600" cy="76955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186F" w14:textId="7A5CD5A2" w:rsidR="00B11203" w:rsidRDefault="00B11203" w:rsidP="0001609B">
      <w:pPr>
        <w:pStyle w:val="Heading2"/>
      </w:pPr>
      <w:bookmarkStart w:id="21" w:name="_Toc231750423"/>
      <w:r>
        <w:lastRenderedPageBreak/>
        <w:t>4.6 Rider Best-Fit Selection</w:t>
      </w:r>
      <w:bookmarkEnd w:id="21"/>
    </w:p>
    <w:p w14:paraId="22F4053F" w14:textId="140878E5" w:rsidR="00B11203" w:rsidRDefault="00B11203" w:rsidP="00B11203">
      <w:pPr>
        <w:jc w:val="center"/>
      </w:pPr>
      <w:r>
        <w:rPr>
          <w:noProof/>
        </w:rPr>
        <w:drawing>
          <wp:inline distT="0" distB="0" distL="0" distR="0" wp14:anchorId="2412A4B0" wp14:editId="230896F1">
            <wp:extent cx="3765550" cy="7537450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753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D00C" w14:textId="4F2DA0FC" w:rsidR="00263691" w:rsidRDefault="00000000" w:rsidP="0001609B">
      <w:pPr>
        <w:pStyle w:val="Heading1"/>
      </w:pPr>
      <w:bookmarkStart w:id="22" w:name="_Toc231750424"/>
      <w:r>
        <w:lastRenderedPageBreak/>
        <w:t>5. Complexity Analysis</w:t>
      </w:r>
      <w:bookmarkEnd w:id="22"/>
    </w:p>
    <w:p w14:paraId="597D238A" w14:textId="5DBB76EC" w:rsidR="00263691" w:rsidRDefault="00000000" w:rsidP="0001609B">
      <w:pPr>
        <w:pStyle w:val="Heading2"/>
      </w:pPr>
      <w:bookmarkStart w:id="23" w:name="_Toc231750425"/>
      <w:r>
        <w:t>5.1 Time Complexity</w:t>
      </w:r>
      <w:bookmarkEnd w:id="23"/>
    </w:p>
    <w:tbl>
      <w:tblPr>
        <w:tblStyle w:val="TableGrid"/>
        <w:tblW w:w="10134" w:type="dxa"/>
        <w:jc w:val="center"/>
        <w:tblLook w:val="04A0" w:firstRow="1" w:lastRow="0" w:firstColumn="1" w:lastColumn="0" w:noHBand="0" w:noVBand="1"/>
      </w:tblPr>
      <w:tblGrid>
        <w:gridCol w:w="2266"/>
        <w:gridCol w:w="2270"/>
        <w:gridCol w:w="2115"/>
        <w:gridCol w:w="1059"/>
        <w:gridCol w:w="1214"/>
        <w:gridCol w:w="1210"/>
      </w:tblGrid>
      <w:tr w:rsidR="00B11203" w14:paraId="17302ABD" w14:textId="77777777" w:rsidTr="00B11203">
        <w:trPr>
          <w:trHeight w:val="396"/>
          <w:jc w:val="center"/>
        </w:trPr>
        <w:tc>
          <w:tcPr>
            <w:tcW w:w="2266" w:type="dxa"/>
            <w:shd w:val="clear" w:color="auto" w:fill="0F3C7E"/>
            <w:vAlign w:val="center"/>
          </w:tcPr>
          <w:p w14:paraId="30C95467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2270" w:type="dxa"/>
            <w:shd w:val="clear" w:color="auto" w:fill="0F3C7E"/>
            <w:vAlign w:val="center"/>
          </w:tcPr>
          <w:p w14:paraId="36B7C324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w="2115" w:type="dxa"/>
            <w:shd w:val="clear" w:color="auto" w:fill="0F3C7E"/>
            <w:vAlign w:val="center"/>
          </w:tcPr>
          <w:p w14:paraId="42C6201C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Data Structure</w:t>
            </w:r>
          </w:p>
        </w:tc>
        <w:tc>
          <w:tcPr>
            <w:tcW w:w="1059" w:type="dxa"/>
            <w:shd w:val="clear" w:color="auto" w:fill="0F3C7E"/>
            <w:vAlign w:val="center"/>
          </w:tcPr>
          <w:p w14:paraId="45CA9874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Best</w:t>
            </w:r>
          </w:p>
        </w:tc>
        <w:tc>
          <w:tcPr>
            <w:tcW w:w="1214" w:type="dxa"/>
            <w:shd w:val="clear" w:color="auto" w:fill="0F3C7E"/>
            <w:vAlign w:val="center"/>
          </w:tcPr>
          <w:p w14:paraId="08478285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Average</w:t>
            </w:r>
          </w:p>
        </w:tc>
        <w:tc>
          <w:tcPr>
            <w:tcW w:w="1210" w:type="dxa"/>
            <w:shd w:val="clear" w:color="auto" w:fill="0F3C7E"/>
            <w:vAlign w:val="center"/>
          </w:tcPr>
          <w:p w14:paraId="3A66DCC4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Worst</w:t>
            </w:r>
          </w:p>
        </w:tc>
      </w:tr>
      <w:tr w:rsidR="00B11203" w14:paraId="1BBF5C5B" w14:textId="77777777" w:rsidTr="00B11203">
        <w:trPr>
          <w:trHeight w:val="396"/>
          <w:jc w:val="center"/>
        </w:trPr>
        <w:tc>
          <w:tcPr>
            <w:tcW w:w="2266" w:type="dxa"/>
            <w:shd w:val="clear" w:color="auto" w:fill="F2F2F2"/>
          </w:tcPr>
          <w:p w14:paraId="2DE45ED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Order Scheduling</w:t>
            </w:r>
          </w:p>
        </w:tc>
        <w:tc>
          <w:tcPr>
            <w:tcW w:w="2270" w:type="dxa"/>
            <w:shd w:val="clear" w:color="auto" w:fill="F2F2F2"/>
          </w:tcPr>
          <w:p w14:paraId="2D17313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Insert</w:t>
            </w:r>
          </w:p>
        </w:tc>
        <w:tc>
          <w:tcPr>
            <w:tcW w:w="2115" w:type="dxa"/>
            <w:shd w:val="clear" w:color="auto" w:fill="F2F2F2"/>
          </w:tcPr>
          <w:p w14:paraId="6DC75C39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Max-Heap</w:t>
            </w:r>
          </w:p>
        </w:tc>
        <w:tc>
          <w:tcPr>
            <w:tcW w:w="1059" w:type="dxa"/>
            <w:shd w:val="clear" w:color="auto" w:fill="F2F2F2"/>
          </w:tcPr>
          <w:p w14:paraId="1429E9BA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  <w:tc>
          <w:tcPr>
            <w:tcW w:w="1214" w:type="dxa"/>
            <w:shd w:val="clear" w:color="auto" w:fill="F2F2F2"/>
          </w:tcPr>
          <w:p w14:paraId="26F83128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O(log n)</w:t>
            </w:r>
          </w:p>
        </w:tc>
        <w:tc>
          <w:tcPr>
            <w:tcW w:w="1210" w:type="dxa"/>
            <w:shd w:val="clear" w:color="auto" w:fill="F2F2F2"/>
          </w:tcPr>
          <w:p w14:paraId="1A8281EF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O(log n)</w:t>
            </w:r>
          </w:p>
        </w:tc>
      </w:tr>
      <w:tr w:rsidR="00B11203" w14:paraId="511F56CC" w14:textId="77777777" w:rsidTr="00B11203">
        <w:trPr>
          <w:trHeight w:val="378"/>
          <w:jc w:val="center"/>
        </w:trPr>
        <w:tc>
          <w:tcPr>
            <w:tcW w:w="2266" w:type="dxa"/>
            <w:shd w:val="clear" w:color="auto" w:fill="FFFFFF"/>
          </w:tcPr>
          <w:p w14:paraId="1746E12F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Order Scheduling</w:t>
            </w:r>
          </w:p>
        </w:tc>
        <w:tc>
          <w:tcPr>
            <w:tcW w:w="2270" w:type="dxa"/>
            <w:shd w:val="clear" w:color="auto" w:fill="FFFFFF"/>
          </w:tcPr>
          <w:p w14:paraId="15397E8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Extract Max</w:t>
            </w:r>
          </w:p>
        </w:tc>
        <w:tc>
          <w:tcPr>
            <w:tcW w:w="2115" w:type="dxa"/>
            <w:shd w:val="clear" w:color="auto" w:fill="FFFFFF"/>
          </w:tcPr>
          <w:p w14:paraId="59B89CB8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Max-Heap</w:t>
            </w:r>
          </w:p>
        </w:tc>
        <w:tc>
          <w:tcPr>
            <w:tcW w:w="1059" w:type="dxa"/>
            <w:shd w:val="clear" w:color="auto" w:fill="FFFFFF"/>
          </w:tcPr>
          <w:p w14:paraId="1A613336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O(log n)</w:t>
            </w:r>
          </w:p>
        </w:tc>
        <w:tc>
          <w:tcPr>
            <w:tcW w:w="1214" w:type="dxa"/>
            <w:shd w:val="clear" w:color="auto" w:fill="FFFFFF"/>
          </w:tcPr>
          <w:p w14:paraId="1DF65578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O(log n)</w:t>
            </w:r>
          </w:p>
        </w:tc>
        <w:tc>
          <w:tcPr>
            <w:tcW w:w="1210" w:type="dxa"/>
            <w:shd w:val="clear" w:color="auto" w:fill="FFFFFF"/>
          </w:tcPr>
          <w:p w14:paraId="0E398E93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O(log n)</w:t>
            </w:r>
          </w:p>
        </w:tc>
      </w:tr>
      <w:tr w:rsidR="00B11203" w14:paraId="4ECD9BCA" w14:textId="77777777" w:rsidTr="00B11203">
        <w:trPr>
          <w:trHeight w:val="378"/>
          <w:jc w:val="center"/>
        </w:trPr>
        <w:tc>
          <w:tcPr>
            <w:tcW w:w="2266" w:type="dxa"/>
            <w:shd w:val="clear" w:color="auto" w:fill="F2F2F2"/>
          </w:tcPr>
          <w:p w14:paraId="3A51AF32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Order Scheduling</w:t>
            </w:r>
          </w:p>
        </w:tc>
        <w:tc>
          <w:tcPr>
            <w:tcW w:w="2270" w:type="dxa"/>
            <w:shd w:val="clear" w:color="auto" w:fill="F2F2F2"/>
          </w:tcPr>
          <w:p w14:paraId="6ABAD7E5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Cancel / Update</w:t>
            </w:r>
          </w:p>
        </w:tc>
        <w:tc>
          <w:tcPr>
            <w:tcW w:w="2115" w:type="dxa"/>
            <w:shd w:val="clear" w:color="auto" w:fill="F2F2F2"/>
          </w:tcPr>
          <w:p w14:paraId="1CF9580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Max-Heap</w:t>
            </w:r>
          </w:p>
        </w:tc>
        <w:tc>
          <w:tcPr>
            <w:tcW w:w="1059" w:type="dxa"/>
            <w:shd w:val="clear" w:color="auto" w:fill="F2F2F2"/>
          </w:tcPr>
          <w:p w14:paraId="24B2538B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O(n)</w:t>
            </w:r>
          </w:p>
        </w:tc>
        <w:tc>
          <w:tcPr>
            <w:tcW w:w="1214" w:type="dxa"/>
            <w:shd w:val="clear" w:color="auto" w:fill="F2F2F2"/>
          </w:tcPr>
          <w:p w14:paraId="683BB6E9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O(n)</w:t>
            </w:r>
          </w:p>
        </w:tc>
        <w:tc>
          <w:tcPr>
            <w:tcW w:w="1210" w:type="dxa"/>
            <w:shd w:val="clear" w:color="auto" w:fill="F2F2F2"/>
          </w:tcPr>
          <w:p w14:paraId="55E50A6B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O(n)</w:t>
            </w:r>
          </w:p>
        </w:tc>
      </w:tr>
      <w:tr w:rsidR="00B11203" w14:paraId="0C9C46A8" w14:textId="77777777" w:rsidTr="00B11203">
        <w:trPr>
          <w:trHeight w:val="396"/>
          <w:jc w:val="center"/>
        </w:trPr>
        <w:tc>
          <w:tcPr>
            <w:tcW w:w="2266" w:type="dxa"/>
            <w:shd w:val="clear" w:color="auto" w:fill="FFFFFF"/>
          </w:tcPr>
          <w:p w14:paraId="40DE63F5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Order Scheduling</w:t>
            </w:r>
          </w:p>
        </w:tc>
        <w:tc>
          <w:tcPr>
            <w:tcW w:w="2270" w:type="dxa"/>
            <w:shd w:val="clear" w:color="auto" w:fill="FFFFFF"/>
          </w:tcPr>
          <w:p w14:paraId="2EAD8419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Peek Top</w:t>
            </w:r>
          </w:p>
        </w:tc>
        <w:tc>
          <w:tcPr>
            <w:tcW w:w="2115" w:type="dxa"/>
            <w:shd w:val="clear" w:color="auto" w:fill="FFFFFF"/>
          </w:tcPr>
          <w:p w14:paraId="51B1819B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Max-Heap</w:t>
            </w:r>
          </w:p>
        </w:tc>
        <w:tc>
          <w:tcPr>
            <w:tcW w:w="1059" w:type="dxa"/>
            <w:shd w:val="clear" w:color="auto" w:fill="FFFFFF"/>
          </w:tcPr>
          <w:p w14:paraId="21C5FEF0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  <w:tc>
          <w:tcPr>
            <w:tcW w:w="1214" w:type="dxa"/>
            <w:shd w:val="clear" w:color="auto" w:fill="FFFFFF"/>
          </w:tcPr>
          <w:p w14:paraId="43D1F8AE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  <w:tc>
          <w:tcPr>
            <w:tcW w:w="1210" w:type="dxa"/>
            <w:shd w:val="clear" w:color="auto" w:fill="FFFFFF"/>
          </w:tcPr>
          <w:p w14:paraId="693E0D9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</w:tr>
      <w:tr w:rsidR="00B11203" w14:paraId="20323E8E" w14:textId="77777777" w:rsidTr="00B11203">
        <w:trPr>
          <w:trHeight w:val="378"/>
          <w:jc w:val="center"/>
        </w:trPr>
        <w:tc>
          <w:tcPr>
            <w:tcW w:w="2266" w:type="dxa"/>
            <w:shd w:val="clear" w:color="auto" w:fill="F2F2F2"/>
          </w:tcPr>
          <w:p w14:paraId="624F449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Kitchen Load</w:t>
            </w:r>
          </w:p>
        </w:tc>
        <w:tc>
          <w:tcPr>
            <w:tcW w:w="2270" w:type="dxa"/>
            <w:shd w:val="clear" w:color="auto" w:fill="F2F2F2"/>
          </w:tcPr>
          <w:p w14:paraId="160833F9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Enqueue</w:t>
            </w:r>
          </w:p>
        </w:tc>
        <w:tc>
          <w:tcPr>
            <w:tcW w:w="2115" w:type="dxa"/>
            <w:shd w:val="clear" w:color="auto" w:fill="F2F2F2"/>
          </w:tcPr>
          <w:p w14:paraId="53BE9160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Circular Queue</w:t>
            </w:r>
          </w:p>
        </w:tc>
        <w:tc>
          <w:tcPr>
            <w:tcW w:w="1059" w:type="dxa"/>
            <w:shd w:val="clear" w:color="auto" w:fill="F2F2F2"/>
          </w:tcPr>
          <w:p w14:paraId="50DBF960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  <w:tc>
          <w:tcPr>
            <w:tcW w:w="1214" w:type="dxa"/>
            <w:shd w:val="clear" w:color="auto" w:fill="F2F2F2"/>
          </w:tcPr>
          <w:p w14:paraId="21FAA820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  <w:tc>
          <w:tcPr>
            <w:tcW w:w="1210" w:type="dxa"/>
            <w:shd w:val="clear" w:color="auto" w:fill="F2F2F2"/>
          </w:tcPr>
          <w:p w14:paraId="28109BB5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</w:tr>
      <w:tr w:rsidR="00B11203" w14:paraId="4A88F012" w14:textId="77777777" w:rsidTr="00B11203">
        <w:trPr>
          <w:trHeight w:val="378"/>
          <w:jc w:val="center"/>
        </w:trPr>
        <w:tc>
          <w:tcPr>
            <w:tcW w:w="2266" w:type="dxa"/>
            <w:shd w:val="clear" w:color="auto" w:fill="FFFFFF"/>
          </w:tcPr>
          <w:p w14:paraId="42969238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Kitchen Load</w:t>
            </w:r>
          </w:p>
        </w:tc>
        <w:tc>
          <w:tcPr>
            <w:tcW w:w="2270" w:type="dxa"/>
            <w:shd w:val="clear" w:color="auto" w:fill="FFFFFF"/>
          </w:tcPr>
          <w:p w14:paraId="257456DF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Dequeue</w:t>
            </w:r>
          </w:p>
        </w:tc>
        <w:tc>
          <w:tcPr>
            <w:tcW w:w="2115" w:type="dxa"/>
            <w:shd w:val="clear" w:color="auto" w:fill="FFFFFF"/>
          </w:tcPr>
          <w:p w14:paraId="7B356B65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Circular Queue</w:t>
            </w:r>
          </w:p>
        </w:tc>
        <w:tc>
          <w:tcPr>
            <w:tcW w:w="1059" w:type="dxa"/>
            <w:shd w:val="clear" w:color="auto" w:fill="FFFFFF"/>
          </w:tcPr>
          <w:p w14:paraId="4B65FF59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  <w:tc>
          <w:tcPr>
            <w:tcW w:w="1214" w:type="dxa"/>
            <w:shd w:val="clear" w:color="auto" w:fill="FFFFFF"/>
          </w:tcPr>
          <w:p w14:paraId="2301C456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  <w:tc>
          <w:tcPr>
            <w:tcW w:w="1210" w:type="dxa"/>
            <w:shd w:val="clear" w:color="auto" w:fill="FFFFFF"/>
          </w:tcPr>
          <w:p w14:paraId="15D5EA4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</w:tr>
      <w:tr w:rsidR="00B11203" w14:paraId="5718E97B" w14:textId="77777777" w:rsidTr="00B11203">
        <w:trPr>
          <w:trHeight w:val="378"/>
          <w:jc w:val="center"/>
        </w:trPr>
        <w:tc>
          <w:tcPr>
            <w:tcW w:w="2266" w:type="dxa"/>
            <w:shd w:val="clear" w:color="auto" w:fill="F2F2F2"/>
          </w:tcPr>
          <w:p w14:paraId="026EB351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Kitchen Load</w:t>
            </w:r>
          </w:p>
        </w:tc>
        <w:tc>
          <w:tcPr>
            <w:tcW w:w="2270" w:type="dxa"/>
            <w:shd w:val="clear" w:color="auto" w:fill="F2F2F2"/>
          </w:tcPr>
          <w:p w14:paraId="6BE1D68E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Remove by ID</w:t>
            </w:r>
          </w:p>
        </w:tc>
        <w:tc>
          <w:tcPr>
            <w:tcW w:w="2115" w:type="dxa"/>
            <w:shd w:val="clear" w:color="auto" w:fill="F2F2F2"/>
          </w:tcPr>
          <w:p w14:paraId="51F1054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Circular Queue</w:t>
            </w:r>
          </w:p>
        </w:tc>
        <w:tc>
          <w:tcPr>
            <w:tcW w:w="1059" w:type="dxa"/>
            <w:shd w:val="clear" w:color="auto" w:fill="F2F2F2"/>
          </w:tcPr>
          <w:p w14:paraId="2663E00A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  <w:tc>
          <w:tcPr>
            <w:tcW w:w="1214" w:type="dxa"/>
            <w:shd w:val="clear" w:color="auto" w:fill="F2F2F2"/>
          </w:tcPr>
          <w:p w14:paraId="6096AD68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O(n)</w:t>
            </w:r>
          </w:p>
        </w:tc>
        <w:tc>
          <w:tcPr>
            <w:tcW w:w="1210" w:type="dxa"/>
            <w:shd w:val="clear" w:color="auto" w:fill="F2F2F2"/>
          </w:tcPr>
          <w:p w14:paraId="0F875D7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O(n)</w:t>
            </w:r>
          </w:p>
        </w:tc>
      </w:tr>
      <w:tr w:rsidR="00B11203" w14:paraId="59D2B2D3" w14:textId="77777777" w:rsidTr="00B11203">
        <w:trPr>
          <w:trHeight w:val="396"/>
          <w:jc w:val="center"/>
        </w:trPr>
        <w:tc>
          <w:tcPr>
            <w:tcW w:w="2266" w:type="dxa"/>
            <w:shd w:val="clear" w:color="auto" w:fill="FFFFFF"/>
          </w:tcPr>
          <w:p w14:paraId="71C1F251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Rider Dispatch</w:t>
            </w:r>
          </w:p>
        </w:tc>
        <w:tc>
          <w:tcPr>
            <w:tcW w:w="2270" w:type="dxa"/>
            <w:shd w:val="clear" w:color="auto" w:fill="FFFFFF"/>
          </w:tcPr>
          <w:p w14:paraId="3879F713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Find Best Rider</w:t>
            </w:r>
          </w:p>
        </w:tc>
        <w:tc>
          <w:tcPr>
            <w:tcW w:w="2115" w:type="dxa"/>
            <w:shd w:val="clear" w:color="auto" w:fill="FFFFFF"/>
          </w:tcPr>
          <w:p w14:paraId="3A08723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Linked List</w:t>
            </w:r>
          </w:p>
        </w:tc>
        <w:tc>
          <w:tcPr>
            <w:tcW w:w="1059" w:type="dxa"/>
            <w:shd w:val="clear" w:color="auto" w:fill="FFFFFF"/>
          </w:tcPr>
          <w:p w14:paraId="71135BEF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  <w:tc>
          <w:tcPr>
            <w:tcW w:w="1214" w:type="dxa"/>
            <w:shd w:val="clear" w:color="auto" w:fill="FFFFFF"/>
          </w:tcPr>
          <w:p w14:paraId="0EBACE7F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O(n)</w:t>
            </w:r>
          </w:p>
        </w:tc>
        <w:tc>
          <w:tcPr>
            <w:tcW w:w="1210" w:type="dxa"/>
            <w:shd w:val="clear" w:color="auto" w:fill="FFFFFF"/>
          </w:tcPr>
          <w:p w14:paraId="2F909C8E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O(n)</w:t>
            </w:r>
          </w:p>
        </w:tc>
      </w:tr>
      <w:tr w:rsidR="00B11203" w14:paraId="4EE70CE5" w14:textId="77777777" w:rsidTr="00B11203">
        <w:trPr>
          <w:trHeight w:val="378"/>
          <w:jc w:val="center"/>
        </w:trPr>
        <w:tc>
          <w:tcPr>
            <w:tcW w:w="2266" w:type="dxa"/>
            <w:shd w:val="clear" w:color="auto" w:fill="F2F2F2"/>
          </w:tcPr>
          <w:p w14:paraId="03232E2F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Rider Dispatch</w:t>
            </w:r>
          </w:p>
        </w:tc>
        <w:tc>
          <w:tcPr>
            <w:tcW w:w="2270" w:type="dxa"/>
            <w:shd w:val="clear" w:color="auto" w:fill="F2F2F2"/>
          </w:tcPr>
          <w:p w14:paraId="77AF794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Insert Rider</w:t>
            </w:r>
          </w:p>
        </w:tc>
        <w:tc>
          <w:tcPr>
            <w:tcW w:w="2115" w:type="dxa"/>
            <w:shd w:val="clear" w:color="auto" w:fill="F2F2F2"/>
          </w:tcPr>
          <w:p w14:paraId="21CC2EC0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Linked List</w:t>
            </w:r>
          </w:p>
        </w:tc>
        <w:tc>
          <w:tcPr>
            <w:tcW w:w="1059" w:type="dxa"/>
            <w:shd w:val="clear" w:color="auto" w:fill="F2F2F2"/>
          </w:tcPr>
          <w:p w14:paraId="312A4EB2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  <w:tc>
          <w:tcPr>
            <w:tcW w:w="1214" w:type="dxa"/>
            <w:shd w:val="clear" w:color="auto" w:fill="F2F2F2"/>
          </w:tcPr>
          <w:p w14:paraId="3F19DF6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O(n)</w:t>
            </w:r>
          </w:p>
        </w:tc>
        <w:tc>
          <w:tcPr>
            <w:tcW w:w="1210" w:type="dxa"/>
            <w:shd w:val="clear" w:color="auto" w:fill="F2F2F2"/>
          </w:tcPr>
          <w:p w14:paraId="5E9D2D7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O(n)</w:t>
            </w:r>
          </w:p>
        </w:tc>
      </w:tr>
      <w:tr w:rsidR="00B11203" w14:paraId="5408582B" w14:textId="77777777" w:rsidTr="00B11203">
        <w:trPr>
          <w:trHeight w:val="378"/>
          <w:jc w:val="center"/>
        </w:trPr>
        <w:tc>
          <w:tcPr>
            <w:tcW w:w="2266" w:type="dxa"/>
            <w:shd w:val="clear" w:color="auto" w:fill="FFFFFF"/>
          </w:tcPr>
          <w:p w14:paraId="10E68A08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Rider Dispatch</w:t>
            </w:r>
          </w:p>
        </w:tc>
        <w:tc>
          <w:tcPr>
            <w:tcW w:w="2270" w:type="dxa"/>
            <w:shd w:val="clear" w:color="auto" w:fill="FFFFFF"/>
          </w:tcPr>
          <w:p w14:paraId="774A0A6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Find by ID</w:t>
            </w:r>
          </w:p>
        </w:tc>
        <w:tc>
          <w:tcPr>
            <w:tcW w:w="2115" w:type="dxa"/>
            <w:shd w:val="clear" w:color="auto" w:fill="FFFFFF"/>
          </w:tcPr>
          <w:p w14:paraId="6E7E05C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Linked List</w:t>
            </w:r>
          </w:p>
        </w:tc>
        <w:tc>
          <w:tcPr>
            <w:tcW w:w="1059" w:type="dxa"/>
            <w:shd w:val="clear" w:color="auto" w:fill="FFFFFF"/>
          </w:tcPr>
          <w:p w14:paraId="73B0A6F0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  <w:tc>
          <w:tcPr>
            <w:tcW w:w="1214" w:type="dxa"/>
            <w:shd w:val="clear" w:color="auto" w:fill="FFFFFF"/>
          </w:tcPr>
          <w:p w14:paraId="5B014AEF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O(n)</w:t>
            </w:r>
          </w:p>
        </w:tc>
        <w:tc>
          <w:tcPr>
            <w:tcW w:w="1210" w:type="dxa"/>
            <w:shd w:val="clear" w:color="auto" w:fill="FFFFFF"/>
          </w:tcPr>
          <w:p w14:paraId="5BA49581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O(n)</w:t>
            </w:r>
          </w:p>
        </w:tc>
      </w:tr>
      <w:tr w:rsidR="00B11203" w14:paraId="1F22977C" w14:textId="77777777" w:rsidTr="00B11203">
        <w:trPr>
          <w:trHeight w:val="378"/>
          <w:jc w:val="center"/>
        </w:trPr>
        <w:tc>
          <w:tcPr>
            <w:tcW w:w="2266" w:type="dxa"/>
            <w:shd w:val="clear" w:color="auto" w:fill="F2F2F2"/>
          </w:tcPr>
          <w:p w14:paraId="5F2B4F72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Route Optimization</w:t>
            </w:r>
          </w:p>
        </w:tc>
        <w:tc>
          <w:tcPr>
            <w:tcW w:w="2270" w:type="dxa"/>
            <w:shd w:val="clear" w:color="auto" w:fill="F2F2F2"/>
          </w:tcPr>
          <w:p w14:paraId="1B93C2D9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Dijkstra</w:t>
            </w:r>
          </w:p>
        </w:tc>
        <w:tc>
          <w:tcPr>
            <w:tcW w:w="2115" w:type="dxa"/>
            <w:shd w:val="clear" w:color="auto" w:fill="F2F2F2"/>
          </w:tcPr>
          <w:p w14:paraId="0EA6D108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Adj Matrix</w:t>
            </w:r>
          </w:p>
        </w:tc>
        <w:tc>
          <w:tcPr>
            <w:tcW w:w="1059" w:type="dxa"/>
            <w:shd w:val="clear" w:color="auto" w:fill="F2F2F2"/>
          </w:tcPr>
          <w:p w14:paraId="30ADDD59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O(V²)</w:t>
            </w:r>
          </w:p>
        </w:tc>
        <w:tc>
          <w:tcPr>
            <w:tcW w:w="1214" w:type="dxa"/>
            <w:shd w:val="clear" w:color="auto" w:fill="F2F2F2"/>
          </w:tcPr>
          <w:p w14:paraId="19117713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O(V²)</w:t>
            </w:r>
          </w:p>
        </w:tc>
        <w:tc>
          <w:tcPr>
            <w:tcW w:w="1210" w:type="dxa"/>
            <w:shd w:val="clear" w:color="auto" w:fill="F2F2F2"/>
          </w:tcPr>
          <w:p w14:paraId="4E11E24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O(V²)</w:t>
            </w:r>
          </w:p>
        </w:tc>
      </w:tr>
      <w:tr w:rsidR="00B11203" w14:paraId="417241D9" w14:textId="77777777" w:rsidTr="00B11203">
        <w:trPr>
          <w:trHeight w:val="396"/>
          <w:jc w:val="center"/>
        </w:trPr>
        <w:tc>
          <w:tcPr>
            <w:tcW w:w="2266" w:type="dxa"/>
            <w:shd w:val="clear" w:color="auto" w:fill="FFFFFF"/>
          </w:tcPr>
          <w:p w14:paraId="0D1A33C9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Route Optimization</w:t>
            </w:r>
          </w:p>
        </w:tc>
        <w:tc>
          <w:tcPr>
            <w:tcW w:w="2270" w:type="dxa"/>
            <w:shd w:val="clear" w:color="auto" w:fill="FFFFFF"/>
          </w:tcPr>
          <w:p w14:paraId="4141614A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Edge lookup</w:t>
            </w:r>
          </w:p>
        </w:tc>
        <w:tc>
          <w:tcPr>
            <w:tcW w:w="2115" w:type="dxa"/>
            <w:shd w:val="clear" w:color="auto" w:fill="FFFFFF"/>
          </w:tcPr>
          <w:p w14:paraId="043E215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Adj Matrix</w:t>
            </w:r>
          </w:p>
        </w:tc>
        <w:tc>
          <w:tcPr>
            <w:tcW w:w="1059" w:type="dxa"/>
            <w:shd w:val="clear" w:color="auto" w:fill="FFFFFF"/>
          </w:tcPr>
          <w:p w14:paraId="5E92993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  <w:tc>
          <w:tcPr>
            <w:tcW w:w="1214" w:type="dxa"/>
            <w:shd w:val="clear" w:color="auto" w:fill="FFFFFF"/>
          </w:tcPr>
          <w:p w14:paraId="390CC82B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  <w:tc>
          <w:tcPr>
            <w:tcW w:w="1210" w:type="dxa"/>
            <w:shd w:val="clear" w:color="auto" w:fill="FFFFFF"/>
          </w:tcPr>
          <w:p w14:paraId="3A67F6C2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</w:tr>
      <w:tr w:rsidR="00B11203" w14:paraId="6E66AAD5" w14:textId="77777777" w:rsidTr="00B11203">
        <w:trPr>
          <w:trHeight w:val="378"/>
          <w:jc w:val="center"/>
        </w:trPr>
        <w:tc>
          <w:tcPr>
            <w:tcW w:w="2266" w:type="dxa"/>
            <w:shd w:val="clear" w:color="auto" w:fill="F2F2F2"/>
          </w:tcPr>
          <w:p w14:paraId="575505B6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Route Optimization</w:t>
            </w:r>
          </w:p>
        </w:tc>
        <w:tc>
          <w:tcPr>
            <w:tcW w:w="2270" w:type="dxa"/>
            <w:shd w:val="clear" w:color="auto" w:fill="F2F2F2"/>
          </w:tcPr>
          <w:p w14:paraId="73C8F5D3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Block/Unblock</w:t>
            </w:r>
          </w:p>
        </w:tc>
        <w:tc>
          <w:tcPr>
            <w:tcW w:w="2115" w:type="dxa"/>
            <w:shd w:val="clear" w:color="auto" w:fill="F2F2F2"/>
          </w:tcPr>
          <w:p w14:paraId="7F8B904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Adj Matrix</w:t>
            </w:r>
          </w:p>
        </w:tc>
        <w:tc>
          <w:tcPr>
            <w:tcW w:w="1059" w:type="dxa"/>
            <w:shd w:val="clear" w:color="auto" w:fill="F2F2F2"/>
          </w:tcPr>
          <w:p w14:paraId="282A8135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  <w:tc>
          <w:tcPr>
            <w:tcW w:w="1214" w:type="dxa"/>
            <w:shd w:val="clear" w:color="auto" w:fill="F2F2F2"/>
          </w:tcPr>
          <w:p w14:paraId="01AB958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  <w:tc>
          <w:tcPr>
            <w:tcW w:w="1210" w:type="dxa"/>
            <w:shd w:val="clear" w:color="auto" w:fill="F2F2F2"/>
          </w:tcPr>
          <w:p w14:paraId="2E93927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</w:tr>
      <w:tr w:rsidR="00B11203" w14:paraId="2B53D648" w14:textId="77777777" w:rsidTr="00B11203">
        <w:trPr>
          <w:trHeight w:val="378"/>
          <w:jc w:val="center"/>
        </w:trPr>
        <w:tc>
          <w:tcPr>
            <w:tcW w:w="2266" w:type="dxa"/>
            <w:shd w:val="clear" w:color="auto" w:fill="FFFFFF"/>
          </w:tcPr>
          <w:p w14:paraId="73B4A8C8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Search &amp; Retrieval</w:t>
            </w:r>
          </w:p>
        </w:tc>
        <w:tc>
          <w:tcPr>
            <w:tcW w:w="2270" w:type="dxa"/>
            <w:shd w:val="clear" w:color="auto" w:fill="FFFFFF"/>
          </w:tcPr>
          <w:p w14:paraId="74BC0726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Insert record</w:t>
            </w:r>
          </w:p>
        </w:tc>
        <w:tc>
          <w:tcPr>
            <w:tcW w:w="2115" w:type="dxa"/>
            <w:shd w:val="clear" w:color="auto" w:fill="FFFFFF"/>
          </w:tcPr>
          <w:p w14:paraId="6C6B3ECE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Hash Table</w:t>
            </w:r>
          </w:p>
        </w:tc>
        <w:tc>
          <w:tcPr>
            <w:tcW w:w="1059" w:type="dxa"/>
            <w:shd w:val="clear" w:color="auto" w:fill="FFFFFF"/>
          </w:tcPr>
          <w:p w14:paraId="6955445E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  <w:tc>
          <w:tcPr>
            <w:tcW w:w="1214" w:type="dxa"/>
            <w:shd w:val="clear" w:color="auto" w:fill="FFFFFF"/>
          </w:tcPr>
          <w:p w14:paraId="072CBAC5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  <w:tc>
          <w:tcPr>
            <w:tcW w:w="1210" w:type="dxa"/>
            <w:shd w:val="clear" w:color="auto" w:fill="FFFFFF"/>
          </w:tcPr>
          <w:p w14:paraId="5A05CB4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O(n)</w:t>
            </w:r>
          </w:p>
        </w:tc>
      </w:tr>
      <w:tr w:rsidR="00B11203" w14:paraId="1230D9A1" w14:textId="77777777" w:rsidTr="00B11203">
        <w:trPr>
          <w:trHeight w:val="396"/>
          <w:jc w:val="center"/>
        </w:trPr>
        <w:tc>
          <w:tcPr>
            <w:tcW w:w="2266" w:type="dxa"/>
            <w:shd w:val="clear" w:color="auto" w:fill="F2F2F2"/>
          </w:tcPr>
          <w:p w14:paraId="4A50552F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Search &amp; Retrieval</w:t>
            </w:r>
          </w:p>
        </w:tc>
        <w:tc>
          <w:tcPr>
            <w:tcW w:w="2270" w:type="dxa"/>
            <w:shd w:val="clear" w:color="auto" w:fill="F2F2F2"/>
          </w:tcPr>
          <w:p w14:paraId="06E0BB6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Search by ID</w:t>
            </w:r>
          </w:p>
        </w:tc>
        <w:tc>
          <w:tcPr>
            <w:tcW w:w="2115" w:type="dxa"/>
            <w:shd w:val="clear" w:color="auto" w:fill="F2F2F2"/>
          </w:tcPr>
          <w:p w14:paraId="768305C8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Hash Table</w:t>
            </w:r>
          </w:p>
        </w:tc>
        <w:tc>
          <w:tcPr>
            <w:tcW w:w="1059" w:type="dxa"/>
            <w:shd w:val="clear" w:color="auto" w:fill="F2F2F2"/>
          </w:tcPr>
          <w:p w14:paraId="1B81CAE9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  <w:tc>
          <w:tcPr>
            <w:tcW w:w="1214" w:type="dxa"/>
            <w:shd w:val="clear" w:color="auto" w:fill="F2F2F2"/>
          </w:tcPr>
          <w:p w14:paraId="5D520CDB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  <w:tc>
          <w:tcPr>
            <w:tcW w:w="1210" w:type="dxa"/>
            <w:shd w:val="clear" w:color="auto" w:fill="F2F2F2"/>
          </w:tcPr>
          <w:p w14:paraId="2FC420F3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O(n)</w:t>
            </w:r>
          </w:p>
        </w:tc>
      </w:tr>
      <w:tr w:rsidR="00B11203" w14:paraId="48D8E44C" w14:textId="77777777" w:rsidTr="00B11203">
        <w:trPr>
          <w:trHeight w:val="378"/>
          <w:jc w:val="center"/>
        </w:trPr>
        <w:tc>
          <w:tcPr>
            <w:tcW w:w="2266" w:type="dxa"/>
            <w:shd w:val="clear" w:color="auto" w:fill="FFFFFF"/>
          </w:tcPr>
          <w:p w14:paraId="7719B6AC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Order History</w:t>
            </w:r>
          </w:p>
        </w:tc>
        <w:tc>
          <w:tcPr>
            <w:tcW w:w="2270" w:type="dxa"/>
            <w:shd w:val="clear" w:color="auto" w:fill="FFFFFF"/>
          </w:tcPr>
          <w:p w14:paraId="3081E5B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Push transition</w:t>
            </w:r>
          </w:p>
        </w:tc>
        <w:tc>
          <w:tcPr>
            <w:tcW w:w="2115" w:type="dxa"/>
            <w:shd w:val="clear" w:color="auto" w:fill="FFFFFF"/>
          </w:tcPr>
          <w:p w14:paraId="025743E1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Stack</w:t>
            </w:r>
          </w:p>
        </w:tc>
        <w:tc>
          <w:tcPr>
            <w:tcW w:w="1059" w:type="dxa"/>
            <w:shd w:val="clear" w:color="auto" w:fill="FFFFFF"/>
          </w:tcPr>
          <w:p w14:paraId="68D3B566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  <w:tc>
          <w:tcPr>
            <w:tcW w:w="1214" w:type="dxa"/>
            <w:shd w:val="clear" w:color="auto" w:fill="FFFFFF"/>
          </w:tcPr>
          <w:p w14:paraId="1CE2FFC6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  <w:tc>
          <w:tcPr>
            <w:tcW w:w="1210" w:type="dxa"/>
            <w:shd w:val="clear" w:color="auto" w:fill="FFFFFF"/>
          </w:tcPr>
          <w:p w14:paraId="4B7B00C2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</w:tr>
      <w:tr w:rsidR="00B11203" w14:paraId="782E025E" w14:textId="77777777" w:rsidTr="00B11203">
        <w:trPr>
          <w:trHeight w:val="378"/>
          <w:jc w:val="center"/>
        </w:trPr>
        <w:tc>
          <w:tcPr>
            <w:tcW w:w="2266" w:type="dxa"/>
            <w:shd w:val="clear" w:color="auto" w:fill="F2F2F2"/>
          </w:tcPr>
          <w:p w14:paraId="43BB1EF0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Order History</w:t>
            </w:r>
          </w:p>
        </w:tc>
        <w:tc>
          <w:tcPr>
            <w:tcW w:w="2270" w:type="dxa"/>
            <w:shd w:val="clear" w:color="auto" w:fill="F2F2F2"/>
          </w:tcPr>
          <w:p w14:paraId="7C9EA32B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Pop (Undo)</w:t>
            </w:r>
          </w:p>
        </w:tc>
        <w:tc>
          <w:tcPr>
            <w:tcW w:w="2115" w:type="dxa"/>
            <w:shd w:val="clear" w:color="auto" w:fill="F2F2F2"/>
          </w:tcPr>
          <w:p w14:paraId="6CE69B7C" w14:textId="615828CC" w:rsidR="00263691" w:rsidRDefault="00234808" w:rsidP="00234808">
            <w:pPr>
              <w:tabs>
                <w:tab w:val="center" w:pos="949"/>
                <w:tab w:val="right" w:pos="1899"/>
              </w:tabs>
            </w:pPr>
            <w:r>
              <w:rPr>
                <w:color w:val="1A1A1A"/>
                <w:sz w:val="19"/>
              </w:rPr>
              <w:tab/>
            </w:r>
            <w:r w:rsidR="00000000">
              <w:rPr>
                <w:color w:val="1A1A1A"/>
                <w:sz w:val="19"/>
              </w:rPr>
              <w:t>Stack</w:t>
            </w:r>
            <w:r>
              <w:rPr>
                <w:color w:val="1A1A1A"/>
                <w:sz w:val="19"/>
              </w:rPr>
              <w:tab/>
            </w:r>
          </w:p>
        </w:tc>
        <w:tc>
          <w:tcPr>
            <w:tcW w:w="1059" w:type="dxa"/>
            <w:shd w:val="clear" w:color="auto" w:fill="F2F2F2"/>
          </w:tcPr>
          <w:p w14:paraId="65E7CF6B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  <w:tc>
          <w:tcPr>
            <w:tcW w:w="1214" w:type="dxa"/>
            <w:shd w:val="clear" w:color="auto" w:fill="F2F2F2"/>
          </w:tcPr>
          <w:p w14:paraId="090D20F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  <w:tc>
          <w:tcPr>
            <w:tcW w:w="1210" w:type="dxa"/>
            <w:shd w:val="clear" w:color="auto" w:fill="F2F2F2"/>
          </w:tcPr>
          <w:p w14:paraId="57B5E56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</w:t>
            </w:r>
          </w:p>
        </w:tc>
      </w:tr>
      <w:tr w:rsidR="00B11203" w14:paraId="2F4E53AB" w14:textId="77777777" w:rsidTr="00B11203">
        <w:trPr>
          <w:trHeight w:val="378"/>
          <w:jc w:val="center"/>
        </w:trPr>
        <w:tc>
          <w:tcPr>
            <w:tcW w:w="2266" w:type="dxa"/>
            <w:shd w:val="clear" w:color="auto" w:fill="FFFFFF"/>
          </w:tcPr>
          <w:p w14:paraId="181DD693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Order History</w:t>
            </w:r>
          </w:p>
        </w:tc>
        <w:tc>
          <w:tcPr>
            <w:tcW w:w="2270" w:type="dxa"/>
            <w:shd w:val="clear" w:color="auto" w:fill="FFFFFF"/>
          </w:tcPr>
          <w:p w14:paraId="4BBD73C8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View Timeline</w:t>
            </w:r>
          </w:p>
        </w:tc>
        <w:tc>
          <w:tcPr>
            <w:tcW w:w="2115" w:type="dxa"/>
            <w:shd w:val="clear" w:color="auto" w:fill="FFFFFF"/>
          </w:tcPr>
          <w:p w14:paraId="3E0FAA34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Stack</w:t>
            </w:r>
          </w:p>
        </w:tc>
        <w:tc>
          <w:tcPr>
            <w:tcW w:w="1059" w:type="dxa"/>
            <w:shd w:val="clear" w:color="auto" w:fill="FFFFFF"/>
          </w:tcPr>
          <w:p w14:paraId="7A0171F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O(n)</w:t>
            </w:r>
          </w:p>
        </w:tc>
        <w:tc>
          <w:tcPr>
            <w:tcW w:w="1214" w:type="dxa"/>
            <w:shd w:val="clear" w:color="auto" w:fill="FFFFFF"/>
          </w:tcPr>
          <w:p w14:paraId="247E1235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O(n)</w:t>
            </w:r>
          </w:p>
        </w:tc>
        <w:tc>
          <w:tcPr>
            <w:tcW w:w="1210" w:type="dxa"/>
            <w:shd w:val="clear" w:color="auto" w:fill="FFFFFF"/>
          </w:tcPr>
          <w:p w14:paraId="138D504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O(n)</w:t>
            </w:r>
          </w:p>
        </w:tc>
      </w:tr>
    </w:tbl>
    <w:p w14:paraId="6AEC9BB6" w14:textId="77777777" w:rsidR="00263691" w:rsidRDefault="00263691"/>
    <w:p w14:paraId="121E9818" w14:textId="7BCE33EB" w:rsidR="00263691" w:rsidRDefault="00000000" w:rsidP="0001609B">
      <w:pPr>
        <w:pStyle w:val="Heading2"/>
      </w:pPr>
      <w:bookmarkStart w:id="24" w:name="_Toc231750426"/>
      <w:r>
        <w:t>5.2 Space Complexity</w:t>
      </w:r>
      <w:bookmarkEnd w:id="2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7"/>
        <w:gridCol w:w="1977"/>
        <w:gridCol w:w="1831"/>
        <w:gridCol w:w="3487"/>
      </w:tblGrid>
      <w:tr w:rsidR="00263691" w14:paraId="5FD81575" w14:textId="77777777" w:rsidTr="00B11203">
        <w:trPr>
          <w:trHeight w:val="466"/>
          <w:jc w:val="center"/>
        </w:trPr>
        <w:tc>
          <w:tcPr>
            <w:tcW w:w="2247" w:type="dxa"/>
            <w:shd w:val="clear" w:color="auto" w:fill="0F3C7E"/>
            <w:vAlign w:val="center"/>
          </w:tcPr>
          <w:p w14:paraId="3ABD97AD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Data Structure</w:t>
            </w:r>
          </w:p>
        </w:tc>
        <w:tc>
          <w:tcPr>
            <w:tcW w:w="1977" w:type="dxa"/>
            <w:shd w:val="clear" w:color="auto" w:fill="0F3C7E"/>
            <w:vAlign w:val="center"/>
          </w:tcPr>
          <w:p w14:paraId="1670A237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Space Complexity</w:t>
            </w:r>
          </w:p>
        </w:tc>
        <w:tc>
          <w:tcPr>
            <w:tcW w:w="1831" w:type="dxa"/>
            <w:shd w:val="clear" w:color="auto" w:fill="0F3C7E"/>
            <w:vAlign w:val="center"/>
          </w:tcPr>
          <w:p w14:paraId="7A0BCDB3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Fixed Capacity</w:t>
            </w:r>
          </w:p>
        </w:tc>
        <w:tc>
          <w:tcPr>
            <w:tcW w:w="3487" w:type="dxa"/>
            <w:shd w:val="clear" w:color="auto" w:fill="0F3C7E"/>
            <w:vAlign w:val="center"/>
          </w:tcPr>
          <w:p w14:paraId="31DF554C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263691" w14:paraId="32508689" w14:textId="77777777" w:rsidTr="00B11203">
        <w:trPr>
          <w:trHeight w:val="466"/>
          <w:jc w:val="center"/>
        </w:trPr>
        <w:tc>
          <w:tcPr>
            <w:tcW w:w="2247" w:type="dxa"/>
            <w:shd w:val="clear" w:color="auto" w:fill="F2F2F2"/>
          </w:tcPr>
          <w:p w14:paraId="7FBC02F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Max-Heap</w:t>
            </w:r>
          </w:p>
        </w:tc>
        <w:tc>
          <w:tcPr>
            <w:tcW w:w="1977" w:type="dxa"/>
            <w:shd w:val="clear" w:color="auto" w:fill="F2F2F2"/>
          </w:tcPr>
          <w:p w14:paraId="6ACAB949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O(n)</w:t>
            </w:r>
          </w:p>
        </w:tc>
        <w:tc>
          <w:tcPr>
            <w:tcW w:w="1831" w:type="dxa"/>
            <w:shd w:val="clear" w:color="auto" w:fill="F2F2F2"/>
          </w:tcPr>
          <w:p w14:paraId="7E331396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500 orders</w:t>
            </w:r>
          </w:p>
        </w:tc>
        <w:tc>
          <w:tcPr>
            <w:tcW w:w="3487" w:type="dxa"/>
            <w:shd w:val="clear" w:color="auto" w:fill="F2F2F2"/>
          </w:tcPr>
          <w:p w14:paraId="08835B41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Static array allocation</w:t>
            </w:r>
          </w:p>
        </w:tc>
      </w:tr>
      <w:tr w:rsidR="00263691" w14:paraId="48EFE854" w14:textId="77777777" w:rsidTr="00B11203">
        <w:trPr>
          <w:trHeight w:val="445"/>
          <w:jc w:val="center"/>
        </w:trPr>
        <w:tc>
          <w:tcPr>
            <w:tcW w:w="2247" w:type="dxa"/>
            <w:shd w:val="clear" w:color="auto" w:fill="FFFFFF"/>
          </w:tcPr>
          <w:p w14:paraId="5645F8E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Circular Queue (×10)</w:t>
            </w:r>
          </w:p>
        </w:tc>
        <w:tc>
          <w:tcPr>
            <w:tcW w:w="1977" w:type="dxa"/>
            <w:shd w:val="clear" w:color="auto" w:fill="FFFFFF"/>
          </w:tcPr>
          <w:p w14:paraId="556AAC8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O(k) per queue</w:t>
            </w:r>
          </w:p>
        </w:tc>
        <w:tc>
          <w:tcPr>
            <w:tcW w:w="1831" w:type="dxa"/>
            <w:shd w:val="clear" w:color="auto" w:fill="FFFFFF"/>
          </w:tcPr>
          <w:p w14:paraId="7869A57C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50 orders / queue</w:t>
            </w:r>
          </w:p>
        </w:tc>
        <w:tc>
          <w:tcPr>
            <w:tcW w:w="3487" w:type="dxa"/>
            <w:shd w:val="clear" w:color="auto" w:fill="FFFFFF"/>
          </w:tcPr>
          <w:p w14:paraId="07FE7C36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k = queue capacity</w:t>
            </w:r>
          </w:p>
        </w:tc>
      </w:tr>
      <w:tr w:rsidR="00263691" w14:paraId="5B8BD2B5" w14:textId="77777777" w:rsidTr="00B11203">
        <w:trPr>
          <w:trHeight w:val="445"/>
          <w:jc w:val="center"/>
        </w:trPr>
        <w:tc>
          <w:tcPr>
            <w:tcW w:w="2247" w:type="dxa"/>
            <w:shd w:val="clear" w:color="auto" w:fill="F2F2F2"/>
          </w:tcPr>
          <w:p w14:paraId="36B0A7A6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Linked List</w:t>
            </w:r>
          </w:p>
        </w:tc>
        <w:tc>
          <w:tcPr>
            <w:tcW w:w="1977" w:type="dxa"/>
            <w:shd w:val="clear" w:color="auto" w:fill="F2F2F2"/>
          </w:tcPr>
          <w:p w14:paraId="321C4992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O(n)</w:t>
            </w:r>
          </w:p>
        </w:tc>
        <w:tc>
          <w:tcPr>
            <w:tcW w:w="1831" w:type="dxa"/>
            <w:shd w:val="clear" w:color="auto" w:fill="F2F2F2"/>
          </w:tcPr>
          <w:p w14:paraId="023F3DB6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Dynamic</w:t>
            </w:r>
          </w:p>
        </w:tc>
        <w:tc>
          <w:tcPr>
            <w:tcW w:w="3487" w:type="dxa"/>
            <w:shd w:val="clear" w:color="auto" w:fill="F2F2F2"/>
          </w:tcPr>
          <w:p w14:paraId="4F2F1029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Heap-allocated nodes</w:t>
            </w:r>
          </w:p>
        </w:tc>
      </w:tr>
      <w:tr w:rsidR="00263691" w14:paraId="79728972" w14:textId="77777777" w:rsidTr="00B11203">
        <w:trPr>
          <w:trHeight w:val="466"/>
          <w:jc w:val="center"/>
        </w:trPr>
        <w:tc>
          <w:tcPr>
            <w:tcW w:w="2247" w:type="dxa"/>
            <w:shd w:val="clear" w:color="auto" w:fill="FFFFFF"/>
          </w:tcPr>
          <w:p w14:paraId="1E1F441F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Adjacency Matrix</w:t>
            </w:r>
          </w:p>
        </w:tc>
        <w:tc>
          <w:tcPr>
            <w:tcW w:w="1977" w:type="dxa"/>
            <w:shd w:val="clear" w:color="auto" w:fill="FFFFFF"/>
          </w:tcPr>
          <w:p w14:paraId="30850EF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O(V²)</w:t>
            </w:r>
          </w:p>
        </w:tc>
        <w:tc>
          <w:tcPr>
            <w:tcW w:w="1831" w:type="dxa"/>
            <w:shd w:val="clear" w:color="auto" w:fill="FFFFFF"/>
          </w:tcPr>
          <w:p w14:paraId="7B9CBC73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15×15 = 225 cells</w:t>
            </w:r>
          </w:p>
        </w:tc>
        <w:tc>
          <w:tcPr>
            <w:tcW w:w="3487" w:type="dxa"/>
            <w:shd w:val="clear" w:color="auto" w:fill="FFFFFF"/>
          </w:tcPr>
          <w:p w14:paraId="46F67EF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Constant (V fixed)</w:t>
            </w:r>
          </w:p>
        </w:tc>
      </w:tr>
      <w:tr w:rsidR="00263691" w14:paraId="2F0E1089" w14:textId="77777777" w:rsidTr="00B11203">
        <w:trPr>
          <w:trHeight w:val="445"/>
          <w:jc w:val="center"/>
        </w:trPr>
        <w:tc>
          <w:tcPr>
            <w:tcW w:w="2247" w:type="dxa"/>
            <w:shd w:val="clear" w:color="auto" w:fill="F2F2F2"/>
          </w:tcPr>
          <w:p w14:paraId="3A0FDCF1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Hash Table</w:t>
            </w:r>
          </w:p>
        </w:tc>
        <w:tc>
          <w:tcPr>
            <w:tcW w:w="1977" w:type="dxa"/>
            <w:shd w:val="clear" w:color="auto" w:fill="F2F2F2"/>
          </w:tcPr>
          <w:p w14:paraId="0D9BCD3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O(n + m)</w:t>
            </w:r>
          </w:p>
        </w:tc>
        <w:tc>
          <w:tcPr>
            <w:tcW w:w="1831" w:type="dxa"/>
            <w:shd w:val="clear" w:color="auto" w:fill="F2F2F2"/>
          </w:tcPr>
          <w:p w14:paraId="2D1C6B48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101 buckets</w:t>
            </w:r>
          </w:p>
        </w:tc>
        <w:tc>
          <w:tcPr>
            <w:tcW w:w="3487" w:type="dxa"/>
            <w:shd w:val="clear" w:color="auto" w:fill="F2F2F2"/>
          </w:tcPr>
          <w:p w14:paraId="364C7AC1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n=records, m=buckets</w:t>
            </w:r>
          </w:p>
        </w:tc>
      </w:tr>
      <w:tr w:rsidR="00263691" w14:paraId="034B7229" w14:textId="77777777" w:rsidTr="00B11203">
        <w:trPr>
          <w:trHeight w:val="445"/>
          <w:jc w:val="center"/>
        </w:trPr>
        <w:tc>
          <w:tcPr>
            <w:tcW w:w="2247" w:type="dxa"/>
            <w:shd w:val="clear" w:color="auto" w:fill="FFFFFF"/>
          </w:tcPr>
          <w:p w14:paraId="499D2A1E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Stack</w:t>
            </w:r>
          </w:p>
        </w:tc>
        <w:tc>
          <w:tcPr>
            <w:tcW w:w="1977" w:type="dxa"/>
            <w:shd w:val="clear" w:color="auto" w:fill="FFFFFF"/>
          </w:tcPr>
          <w:p w14:paraId="2D658C4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O(n)</w:t>
            </w:r>
          </w:p>
        </w:tc>
        <w:tc>
          <w:tcPr>
            <w:tcW w:w="1831" w:type="dxa"/>
            <w:shd w:val="clear" w:color="auto" w:fill="FFFFFF"/>
          </w:tcPr>
          <w:p w14:paraId="2BC34F4B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2000 entries</w:t>
            </w:r>
          </w:p>
        </w:tc>
        <w:tc>
          <w:tcPr>
            <w:tcW w:w="3487" w:type="dxa"/>
            <w:shd w:val="clear" w:color="auto" w:fill="FFFFFF"/>
          </w:tcPr>
          <w:p w14:paraId="7EC5BF5E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Static array allocation</w:t>
            </w:r>
          </w:p>
        </w:tc>
      </w:tr>
    </w:tbl>
    <w:p w14:paraId="4C4B57C8" w14:textId="77777777" w:rsidR="00263691" w:rsidRDefault="00000000" w:rsidP="0001609B">
      <w:pPr>
        <w:pStyle w:val="Heading1"/>
      </w:pPr>
      <w:bookmarkStart w:id="25" w:name="_Toc231750427"/>
      <w:r>
        <w:lastRenderedPageBreak/>
        <w:t>6. Ethical &amp; Professional Practices</w:t>
      </w:r>
      <w:bookmarkEnd w:id="25"/>
    </w:p>
    <w:p w14:paraId="017365A2" w14:textId="076235ED" w:rsidR="00263691" w:rsidRDefault="00000000" w:rsidP="0001609B">
      <w:pPr>
        <w:pStyle w:val="Heading2"/>
      </w:pPr>
      <w:bookmarkStart w:id="26" w:name="_Toc231750428"/>
      <w:r>
        <w:t>6.1 Customer Data Privacy</w:t>
      </w:r>
      <w:bookmarkEnd w:id="26"/>
    </w:p>
    <w:p w14:paraId="430EA063" w14:textId="77777777" w:rsidR="00263691" w:rsidRDefault="00000000">
      <w:pPr>
        <w:spacing w:after="120"/>
      </w:pPr>
      <w:r>
        <w:rPr>
          <w:color w:val="1A1A1A"/>
          <w:sz w:val="21"/>
        </w:rPr>
        <w:t>The system stores customer name, phone number, delivery address, order history, and customer category in plain-text .txt files. The following ethical safeguards are applied in this prototype:</w:t>
      </w:r>
    </w:p>
    <w:p w14:paraId="232BDA13" w14:textId="77777777" w:rsidR="00263691" w:rsidRDefault="00000000">
      <w:pPr>
        <w:pStyle w:val="ListBullet"/>
        <w:spacing w:before="20" w:after="20"/>
      </w:pPr>
      <w:r>
        <w:rPr>
          <w:color w:val="1A1A1A"/>
          <w:sz w:val="21"/>
        </w:rPr>
        <w:t>Minimal Data Collection: Only data required for order processing is stored. No payment card details or financial credentials are persisted.</w:t>
      </w:r>
    </w:p>
    <w:p w14:paraId="6459BD41" w14:textId="77777777" w:rsidR="00263691" w:rsidRDefault="00000000">
      <w:pPr>
        <w:pStyle w:val="ListBullet"/>
        <w:spacing w:before="20" w:after="20"/>
      </w:pPr>
      <w:r>
        <w:rPr>
          <w:color w:val="1A1A1A"/>
          <w:sz w:val="21"/>
        </w:rPr>
        <w:t xml:space="preserve">Access Layer Control: All file access is </w:t>
      </w:r>
      <w:proofErr w:type="spellStart"/>
      <w:r>
        <w:rPr>
          <w:color w:val="1A1A1A"/>
          <w:sz w:val="21"/>
        </w:rPr>
        <w:t>channelled</w:t>
      </w:r>
      <w:proofErr w:type="spellEnd"/>
      <w:r>
        <w:rPr>
          <w:color w:val="1A1A1A"/>
          <w:sz w:val="21"/>
        </w:rPr>
        <w:t xml:space="preserve"> through the </w:t>
      </w:r>
      <w:proofErr w:type="spellStart"/>
      <w:r>
        <w:rPr>
          <w:color w:val="1A1A1A"/>
          <w:sz w:val="21"/>
        </w:rPr>
        <w:t>FoodExpressSystem</w:t>
      </w:r>
      <w:proofErr w:type="spellEnd"/>
      <w:r>
        <w:rPr>
          <w:color w:val="1A1A1A"/>
          <w:sz w:val="21"/>
        </w:rPr>
        <w:t xml:space="preserve"> class — no module accesses files directly.</w:t>
      </w:r>
    </w:p>
    <w:p w14:paraId="61BE42D9" w14:textId="77777777" w:rsidR="00263691" w:rsidRDefault="00000000">
      <w:pPr>
        <w:pStyle w:val="ListBullet"/>
        <w:spacing w:before="20" w:after="20"/>
      </w:pPr>
      <w:r>
        <w:rPr>
          <w:color w:val="1A1A1A"/>
          <w:sz w:val="21"/>
        </w:rPr>
        <w:t>Data Retention Awareness: A production deployment would enforce retention limits (e.g., auto-purge after 90 days per GDPR / PEC guidelines).</w:t>
      </w:r>
    </w:p>
    <w:p w14:paraId="5B176FAC" w14:textId="77777777" w:rsidR="00263691" w:rsidRDefault="00000000">
      <w:pPr>
        <w:pStyle w:val="ListBullet"/>
        <w:spacing w:before="20" w:after="20"/>
      </w:pPr>
      <w:r>
        <w:rPr>
          <w:color w:val="1A1A1A"/>
          <w:sz w:val="21"/>
        </w:rPr>
        <w:t>Anonymized Simulation: The performance analysis module uses only synthetic dummy data — no real customer records are exposed during benchmarking.</w:t>
      </w:r>
    </w:p>
    <w:p w14:paraId="2D240874" w14:textId="77777777" w:rsidR="00263691" w:rsidRDefault="00000000">
      <w:pPr>
        <w:pStyle w:val="ListBullet"/>
        <w:spacing w:before="20" w:after="20"/>
      </w:pPr>
      <w:r>
        <w:rPr>
          <w:color w:val="1A1A1A"/>
          <w:sz w:val="21"/>
        </w:rPr>
        <w:t>No Authentication Bypass: System is CLI-based and deployed locally — no network exposure in this lab prototype.</w:t>
      </w:r>
    </w:p>
    <w:p w14:paraId="5A65245A" w14:textId="732EF6B3" w:rsidR="00263691" w:rsidRDefault="00000000" w:rsidP="0001609B">
      <w:pPr>
        <w:pStyle w:val="Heading2"/>
      </w:pPr>
      <w:bookmarkStart w:id="27" w:name="_Toc231750429"/>
      <w:r>
        <w:t>6.2 Responsible Rider Workload Management</w:t>
      </w:r>
      <w:bookmarkEnd w:id="27"/>
    </w:p>
    <w:p w14:paraId="75308535" w14:textId="77777777" w:rsidR="00263691" w:rsidRDefault="00000000">
      <w:pPr>
        <w:pStyle w:val="ListBullet"/>
        <w:spacing w:before="20" w:after="20"/>
      </w:pPr>
      <w:r>
        <w:rPr>
          <w:color w:val="1A1A1A"/>
          <w:sz w:val="21"/>
        </w:rPr>
        <w:t xml:space="preserve">Each rider's active delivery count is capped at their declared </w:t>
      </w:r>
      <w:proofErr w:type="spellStart"/>
      <w:r>
        <w:rPr>
          <w:color w:val="1A1A1A"/>
          <w:sz w:val="21"/>
        </w:rPr>
        <w:t>maxDeliveryCapacity</w:t>
      </w:r>
      <w:proofErr w:type="spellEnd"/>
      <w:r>
        <w:rPr>
          <w:color w:val="1A1A1A"/>
          <w:sz w:val="21"/>
        </w:rPr>
        <w:t xml:space="preserve"> — preventing forced overloading.</w:t>
      </w:r>
    </w:p>
    <w:p w14:paraId="61732D66" w14:textId="77777777" w:rsidR="00263691" w:rsidRDefault="00000000">
      <w:pPr>
        <w:pStyle w:val="ListBullet"/>
        <w:spacing w:before="20" w:after="20"/>
      </w:pPr>
      <w:r>
        <w:rPr>
          <w:color w:val="1A1A1A"/>
          <w:sz w:val="21"/>
        </w:rPr>
        <w:t>The greedy dispatcher always assigns the least-loaded eligible rider — distributing work fairly across the fleet.</w:t>
      </w:r>
    </w:p>
    <w:p w14:paraId="1AA198AB" w14:textId="77777777" w:rsidR="00263691" w:rsidRDefault="00000000">
      <w:pPr>
        <w:pStyle w:val="ListBullet"/>
        <w:spacing w:before="20" w:after="20"/>
      </w:pPr>
      <w:r>
        <w:rPr>
          <w:color w:val="1A1A1A"/>
          <w:sz w:val="21"/>
        </w:rPr>
        <w:t>Rider availability flag allows riders to mark themselves unavailable without system interference.</w:t>
      </w:r>
    </w:p>
    <w:p w14:paraId="446AA034" w14:textId="6BBB3161" w:rsidR="00263691" w:rsidRDefault="00000000" w:rsidP="0001609B">
      <w:pPr>
        <w:pStyle w:val="Heading2"/>
      </w:pPr>
      <w:bookmarkStart w:id="28" w:name="_Toc231750430"/>
      <w:r>
        <w:t>6.3 Scalability Limits &amp; Production Considerations</w:t>
      </w:r>
      <w:bookmarkEnd w:id="28"/>
    </w:p>
    <w:tbl>
      <w:tblPr>
        <w:tblStyle w:val="TableGrid"/>
        <w:tblW w:w="9672" w:type="dxa"/>
        <w:jc w:val="center"/>
        <w:tblLook w:val="04A0" w:firstRow="1" w:lastRow="0" w:firstColumn="1" w:lastColumn="0" w:noHBand="0" w:noVBand="1"/>
      </w:tblPr>
      <w:tblGrid>
        <w:gridCol w:w="2146"/>
        <w:gridCol w:w="2560"/>
        <w:gridCol w:w="4966"/>
      </w:tblGrid>
      <w:tr w:rsidR="00263691" w14:paraId="0FE23016" w14:textId="77777777" w:rsidTr="00B11203">
        <w:trPr>
          <w:trHeight w:val="506"/>
          <w:jc w:val="center"/>
        </w:trPr>
        <w:tc>
          <w:tcPr>
            <w:tcW w:w="2146" w:type="dxa"/>
            <w:shd w:val="clear" w:color="auto" w:fill="0F3C7E"/>
            <w:vAlign w:val="center"/>
          </w:tcPr>
          <w:p w14:paraId="4990BAB0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w="2560" w:type="dxa"/>
            <w:shd w:val="clear" w:color="auto" w:fill="0F3C7E"/>
            <w:vAlign w:val="center"/>
          </w:tcPr>
          <w:p w14:paraId="5056DCEF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Prototype Limit</w:t>
            </w:r>
          </w:p>
        </w:tc>
        <w:tc>
          <w:tcPr>
            <w:tcW w:w="4966" w:type="dxa"/>
            <w:shd w:val="clear" w:color="auto" w:fill="0F3C7E"/>
            <w:vAlign w:val="center"/>
          </w:tcPr>
          <w:p w14:paraId="2F66A55A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Production Recommendation</w:t>
            </w:r>
          </w:p>
        </w:tc>
      </w:tr>
      <w:tr w:rsidR="00263691" w14:paraId="15D1820D" w14:textId="77777777" w:rsidTr="00B11203">
        <w:trPr>
          <w:trHeight w:val="506"/>
          <w:jc w:val="center"/>
        </w:trPr>
        <w:tc>
          <w:tcPr>
            <w:tcW w:w="2146" w:type="dxa"/>
            <w:shd w:val="clear" w:color="auto" w:fill="F2F2F2"/>
          </w:tcPr>
          <w:p w14:paraId="735B6CEB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Max Customers</w:t>
            </w:r>
          </w:p>
        </w:tc>
        <w:tc>
          <w:tcPr>
            <w:tcW w:w="2560" w:type="dxa"/>
            <w:shd w:val="clear" w:color="auto" w:fill="F2F2F2"/>
          </w:tcPr>
          <w:p w14:paraId="156E64AA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200 (static array)</w:t>
            </w:r>
          </w:p>
        </w:tc>
        <w:tc>
          <w:tcPr>
            <w:tcW w:w="4966" w:type="dxa"/>
            <w:shd w:val="clear" w:color="auto" w:fill="F2F2F2"/>
          </w:tcPr>
          <w:p w14:paraId="471899CF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Dynamic allocation / DB-backed</w:t>
            </w:r>
          </w:p>
        </w:tc>
      </w:tr>
      <w:tr w:rsidR="00263691" w14:paraId="03C162F1" w14:textId="77777777" w:rsidTr="00B11203">
        <w:trPr>
          <w:trHeight w:val="484"/>
          <w:jc w:val="center"/>
        </w:trPr>
        <w:tc>
          <w:tcPr>
            <w:tcW w:w="2146" w:type="dxa"/>
            <w:shd w:val="clear" w:color="auto" w:fill="FFFFFF"/>
          </w:tcPr>
          <w:p w14:paraId="2176FD1F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Max Riders</w:t>
            </w:r>
          </w:p>
        </w:tc>
        <w:tc>
          <w:tcPr>
            <w:tcW w:w="2560" w:type="dxa"/>
            <w:shd w:val="clear" w:color="auto" w:fill="FFFFFF"/>
          </w:tcPr>
          <w:p w14:paraId="6CD9644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200 (static array)</w:t>
            </w:r>
          </w:p>
        </w:tc>
        <w:tc>
          <w:tcPr>
            <w:tcW w:w="4966" w:type="dxa"/>
            <w:shd w:val="clear" w:color="auto" w:fill="FFFFFF"/>
          </w:tcPr>
          <w:p w14:paraId="6AE8E5B6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Dynamic allocation</w:t>
            </w:r>
          </w:p>
        </w:tc>
      </w:tr>
      <w:tr w:rsidR="00263691" w14:paraId="43F0327B" w14:textId="77777777" w:rsidTr="00B11203">
        <w:trPr>
          <w:trHeight w:val="484"/>
          <w:jc w:val="center"/>
        </w:trPr>
        <w:tc>
          <w:tcPr>
            <w:tcW w:w="2146" w:type="dxa"/>
            <w:shd w:val="clear" w:color="auto" w:fill="F2F2F2"/>
          </w:tcPr>
          <w:p w14:paraId="2CFD79B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Max Restaurants</w:t>
            </w:r>
          </w:p>
        </w:tc>
        <w:tc>
          <w:tcPr>
            <w:tcW w:w="2560" w:type="dxa"/>
            <w:shd w:val="clear" w:color="auto" w:fill="F2F2F2"/>
          </w:tcPr>
          <w:p w14:paraId="133323DF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50 (static array)</w:t>
            </w:r>
          </w:p>
        </w:tc>
        <w:tc>
          <w:tcPr>
            <w:tcW w:w="4966" w:type="dxa"/>
            <w:shd w:val="clear" w:color="auto" w:fill="F2F2F2"/>
          </w:tcPr>
          <w:p w14:paraId="2BF3D2F1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Dynamic allocation</w:t>
            </w:r>
          </w:p>
        </w:tc>
      </w:tr>
      <w:tr w:rsidR="00263691" w14:paraId="594742A6" w14:textId="77777777" w:rsidTr="00B11203">
        <w:trPr>
          <w:trHeight w:val="506"/>
          <w:jc w:val="center"/>
        </w:trPr>
        <w:tc>
          <w:tcPr>
            <w:tcW w:w="2146" w:type="dxa"/>
            <w:shd w:val="clear" w:color="auto" w:fill="FFFFFF"/>
          </w:tcPr>
          <w:p w14:paraId="70CD64BC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Max Orders</w:t>
            </w:r>
          </w:p>
        </w:tc>
        <w:tc>
          <w:tcPr>
            <w:tcW w:w="2560" w:type="dxa"/>
            <w:shd w:val="clear" w:color="auto" w:fill="FFFFFF"/>
          </w:tcPr>
          <w:p w14:paraId="129E6827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500 (static array)</w:t>
            </w:r>
          </w:p>
        </w:tc>
        <w:tc>
          <w:tcPr>
            <w:tcW w:w="4966" w:type="dxa"/>
            <w:shd w:val="clear" w:color="auto" w:fill="FFFFFF"/>
          </w:tcPr>
          <w:p w14:paraId="620E4A5A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Streaming / DB storage</w:t>
            </w:r>
          </w:p>
        </w:tc>
      </w:tr>
      <w:tr w:rsidR="00263691" w14:paraId="57AA285C" w14:textId="77777777" w:rsidTr="00B11203">
        <w:trPr>
          <w:trHeight w:val="484"/>
          <w:jc w:val="center"/>
        </w:trPr>
        <w:tc>
          <w:tcPr>
            <w:tcW w:w="2146" w:type="dxa"/>
            <w:shd w:val="clear" w:color="auto" w:fill="F2F2F2"/>
          </w:tcPr>
          <w:p w14:paraId="1DD4BFFC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History Stack</w:t>
            </w:r>
          </w:p>
        </w:tc>
        <w:tc>
          <w:tcPr>
            <w:tcW w:w="2560" w:type="dxa"/>
            <w:shd w:val="clear" w:color="auto" w:fill="F2F2F2"/>
          </w:tcPr>
          <w:p w14:paraId="05D5ECAF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2000 entries (static)</w:t>
            </w:r>
          </w:p>
        </w:tc>
        <w:tc>
          <w:tcPr>
            <w:tcW w:w="4966" w:type="dxa"/>
            <w:shd w:val="clear" w:color="auto" w:fill="F2F2F2"/>
          </w:tcPr>
          <w:p w14:paraId="7AE5A9A5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File-backed append log</w:t>
            </w:r>
          </w:p>
        </w:tc>
      </w:tr>
      <w:tr w:rsidR="00263691" w14:paraId="49BFB9B2" w14:textId="77777777" w:rsidTr="00B11203">
        <w:trPr>
          <w:trHeight w:val="484"/>
          <w:jc w:val="center"/>
        </w:trPr>
        <w:tc>
          <w:tcPr>
            <w:tcW w:w="2146" w:type="dxa"/>
            <w:shd w:val="clear" w:color="auto" w:fill="FFFFFF"/>
          </w:tcPr>
          <w:p w14:paraId="35DB305B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File Storage</w:t>
            </w:r>
          </w:p>
        </w:tc>
        <w:tc>
          <w:tcPr>
            <w:tcW w:w="2560" w:type="dxa"/>
            <w:shd w:val="clear" w:color="auto" w:fill="FFFFFF"/>
          </w:tcPr>
          <w:p w14:paraId="34DAF238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.txt flat files</w:t>
            </w:r>
          </w:p>
        </w:tc>
        <w:tc>
          <w:tcPr>
            <w:tcW w:w="4966" w:type="dxa"/>
            <w:shd w:val="clear" w:color="auto" w:fill="FFFFFF"/>
          </w:tcPr>
          <w:p w14:paraId="4E8B1C0B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SQLite / PostgreSQL</w:t>
            </w:r>
          </w:p>
        </w:tc>
      </w:tr>
      <w:tr w:rsidR="00263691" w14:paraId="33EE55AD" w14:textId="77777777" w:rsidTr="00B11203">
        <w:trPr>
          <w:trHeight w:val="484"/>
          <w:jc w:val="center"/>
        </w:trPr>
        <w:tc>
          <w:tcPr>
            <w:tcW w:w="2146" w:type="dxa"/>
            <w:shd w:val="clear" w:color="auto" w:fill="F2F2F2"/>
          </w:tcPr>
          <w:p w14:paraId="5B43CA7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Concurrency</w:t>
            </w:r>
          </w:p>
        </w:tc>
        <w:tc>
          <w:tcPr>
            <w:tcW w:w="2560" w:type="dxa"/>
            <w:shd w:val="clear" w:color="auto" w:fill="F2F2F2"/>
          </w:tcPr>
          <w:p w14:paraId="52BBFBAB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Single-threaded</w:t>
            </w:r>
          </w:p>
        </w:tc>
        <w:tc>
          <w:tcPr>
            <w:tcW w:w="4966" w:type="dxa"/>
            <w:shd w:val="clear" w:color="auto" w:fill="F2F2F2"/>
          </w:tcPr>
          <w:p w14:paraId="10B2BC4B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Thread-safe DS + mutex</w:t>
            </w:r>
          </w:p>
        </w:tc>
      </w:tr>
    </w:tbl>
    <w:p w14:paraId="59598BD0" w14:textId="77777777" w:rsidR="00263691" w:rsidRDefault="00263691"/>
    <w:p w14:paraId="7FB0760D" w14:textId="77777777" w:rsidR="00B11203" w:rsidRDefault="00B11203"/>
    <w:p w14:paraId="374F4736" w14:textId="77777777" w:rsidR="00B11203" w:rsidRDefault="00B11203"/>
    <w:p w14:paraId="7A800DCD" w14:textId="77777777" w:rsidR="00B11203" w:rsidRDefault="00B11203"/>
    <w:p w14:paraId="645EB5DE" w14:textId="77777777" w:rsidR="00B11203" w:rsidRDefault="00B11203"/>
    <w:p w14:paraId="5B558CB8" w14:textId="6CD2EF30" w:rsidR="00263691" w:rsidRDefault="00000000" w:rsidP="0001609B">
      <w:pPr>
        <w:pStyle w:val="Heading2"/>
      </w:pPr>
      <w:bookmarkStart w:id="29" w:name="_Toc231750431"/>
      <w:r>
        <w:t>6.4 Algorithm Design Justification</w:t>
      </w:r>
      <w:bookmarkEnd w:id="29"/>
    </w:p>
    <w:tbl>
      <w:tblPr>
        <w:tblStyle w:val="TableGrid"/>
        <w:tblW w:w="10006" w:type="dxa"/>
        <w:jc w:val="center"/>
        <w:tblLook w:val="04A0" w:firstRow="1" w:lastRow="0" w:firstColumn="1" w:lastColumn="0" w:noHBand="0" w:noVBand="1"/>
      </w:tblPr>
      <w:tblGrid>
        <w:gridCol w:w="2648"/>
        <w:gridCol w:w="2655"/>
        <w:gridCol w:w="4703"/>
      </w:tblGrid>
      <w:tr w:rsidR="00263691" w14:paraId="618839BF" w14:textId="77777777" w:rsidTr="00B11203">
        <w:trPr>
          <w:trHeight w:val="370"/>
          <w:jc w:val="center"/>
        </w:trPr>
        <w:tc>
          <w:tcPr>
            <w:tcW w:w="2648" w:type="dxa"/>
            <w:shd w:val="clear" w:color="auto" w:fill="0F3C7E"/>
            <w:vAlign w:val="center"/>
          </w:tcPr>
          <w:p w14:paraId="7C0446BB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Design Choice</w:t>
            </w:r>
          </w:p>
        </w:tc>
        <w:tc>
          <w:tcPr>
            <w:tcW w:w="2655" w:type="dxa"/>
            <w:shd w:val="clear" w:color="auto" w:fill="0F3C7E"/>
            <w:vAlign w:val="center"/>
          </w:tcPr>
          <w:p w14:paraId="4B1A769C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Alternative Considered</w:t>
            </w:r>
          </w:p>
        </w:tc>
        <w:tc>
          <w:tcPr>
            <w:tcW w:w="4703" w:type="dxa"/>
            <w:shd w:val="clear" w:color="auto" w:fill="0F3C7E"/>
            <w:vAlign w:val="center"/>
          </w:tcPr>
          <w:p w14:paraId="5145101E" w14:textId="77777777" w:rsidR="0026369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Why Our Choice Wins</w:t>
            </w:r>
          </w:p>
        </w:tc>
      </w:tr>
      <w:tr w:rsidR="00263691" w14:paraId="17A094C3" w14:textId="77777777" w:rsidTr="00B11203">
        <w:trPr>
          <w:trHeight w:val="370"/>
          <w:jc w:val="center"/>
        </w:trPr>
        <w:tc>
          <w:tcPr>
            <w:tcW w:w="2648" w:type="dxa"/>
            <w:shd w:val="clear" w:color="auto" w:fill="F2F2F2"/>
          </w:tcPr>
          <w:p w14:paraId="421C2EFA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Max-Heap for scheduling</w:t>
            </w:r>
          </w:p>
        </w:tc>
        <w:tc>
          <w:tcPr>
            <w:tcW w:w="2655" w:type="dxa"/>
            <w:shd w:val="clear" w:color="auto" w:fill="F2F2F2"/>
          </w:tcPr>
          <w:p w14:paraId="4E42F773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Sorted linked list</w:t>
            </w:r>
          </w:p>
        </w:tc>
        <w:tc>
          <w:tcPr>
            <w:tcW w:w="4703" w:type="dxa"/>
            <w:shd w:val="clear" w:color="auto" w:fill="F2F2F2"/>
          </w:tcPr>
          <w:p w14:paraId="7A1BCD51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O(log n) vs O(n) extraction at scale</w:t>
            </w:r>
          </w:p>
        </w:tc>
      </w:tr>
      <w:tr w:rsidR="00263691" w14:paraId="54B93FCD" w14:textId="77777777" w:rsidTr="00B11203">
        <w:trPr>
          <w:trHeight w:val="353"/>
          <w:jc w:val="center"/>
        </w:trPr>
        <w:tc>
          <w:tcPr>
            <w:tcW w:w="2648" w:type="dxa"/>
            <w:shd w:val="clear" w:color="auto" w:fill="FFFFFF"/>
          </w:tcPr>
          <w:p w14:paraId="0677CBE5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Circular Queue for kitchen</w:t>
            </w:r>
          </w:p>
        </w:tc>
        <w:tc>
          <w:tcPr>
            <w:tcW w:w="2655" w:type="dxa"/>
            <w:shd w:val="clear" w:color="auto" w:fill="FFFFFF"/>
          </w:tcPr>
          <w:p w14:paraId="3CD5B582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Regular array queue</w:t>
            </w:r>
          </w:p>
        </w:tc>
        <w:tc>
          <w:tcPr>
            <w:tcW w:w="4703" w:type="dxa"/>
            <w:shd w:val="clear" w:color="auto" w:fill="FFFFFF"/>
          </w:tcPr>
          <w:p w14:paraId="6DA1013C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O(1) enqueue/dequeue, no wasted space, no shifting</w:t>
            </w:r>
          </w:p>
        </w:tc>
      </w:tr>
      <w:tr w:rsidR="00263691" w14:paraId="593336C0" w14:textId="77777777" w:rsidTr="00B11203">
        <w:trPr>
          <w:trHeight w:val="724"/>
          <w:jc w:val="center"/>
        </w:trPr>
        <w:tc>
          <w:tcPr>
            <w:tcW w:w="2648" w:type="dxa"/>
            <w:shd w:val="clear" w:color="auto" w:fill="F2F2F2"/>
          </w:tcPr>
          <w:p w14:paraId="61D16F9E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Linked List for riders</w:t>
            </w:r>
          </w:p>
        </w:tc>
        <w:tc>
          <w:tcPr>
            <w:tcW w:w="2655" w:type="dxa"/>
            <w:shd w:val="clear" w:color="auto" w:fill="F2F2F2"/>
          </w:tcPr>
          <w:p w14:paraId="3AB3D990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Static array</w:t>
            </w:r>
          </w:p>
        </w:tc>
        <w:tc>
          <w:tcPr>
            <w:tcW w:w="4703" w:type="dxa"/>
            <w:shd w:val="clear" w:color="auto" w:fill="F2F2F2"/>
          </w:tcPr>
          <w:p w14:paraId="20AE4900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Dynamic sizing; sequential traversal sufficient for small fleet</w:t>
            </w:r>
          </w:p>
        </w:tc>
      </w:tr>
      <w:tr w:rsidR="00263691" w14:paraId="32AB26D0" w14:textId="77777777" w:rsidTr="00B11203">
        <w:trPr>
          <w:trHeight w:val="709"/>
          <w:jc w:val="center"/>
        </w:trPr>
        <w:tc>
          <w:tcPr>
            <w:tcW w:w="2648" w:type="dxa"/>
            <w:shd w:val="clear" w:color="auto" w:fill="FFFFFF"/>
          </w:tcPr>
          <w:p w14:paraId="1CC854F8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Adjacency Matrix + Dijkstra</w:t>
            </w:r>
          </w:p>
        </w:tc>
        <w:tc>
          <w:tcPr>
            <w:tcW w:w="2655" w:type="dxa"/>
            <w:shd w:val="clear" w:color="auto" w:fill="FFFFFF"/>
          </w:tcPr>
          <w:p w14:paraId="4C70732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Adjacency list + A*</w:t>
            </w:r>
          </w:p>
        </w:tc>
        <w:tc>
          <w:tcPr>
            <w:tcW w:w="4703" w:type="dxa"/>
            <w:shd w:val="clear" w:color="auto" w:fill="FFFFFF"/>
          </w:tcPr>
          <w:p w14:paraId="10FF7153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Dense graph, V=15 is constant; matrix gives O(1) edge lookup</w:t>
            </w:r>
          </w:p>
        </w:tc>
      </w:tr>
      <w:tr w:rsidR="00263691" w14:paraId="76FF538A" w14:textId="77777777" w:rsidTr="00B11203">
        <w:trPr>
          <w:trHeight w:val="353"/>
          <w:jc w:val="center"/>
        </w:trPr>
        <w:tc>
          <w:tcPr>
            <w:tcW w:w="2648" w:type="dxa"/>
            <w:shd w:val="clear" w:color="auto" w:fill="F2F2F2"/>
          </w:tcPr>
          <w:p w14:paraId="6AFCD319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Hash Table chaining</w:t>
            </w:r>
          </w:p>
        </w:tc>
        <w:tc>
          <w:tcPr>
            <w:tcW w:w="2655" w:type="dxa"/>
            <w:shd w:val="clear" w:color="auto" w:fill="F2F2F2"/>
          </w:tcPr>
          <w:p w14:paraId="003B689D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Open addressing</w:t>
            </w:r>
          </w:p>
        </w:tc>
        <w:tc>
          <w:tcPr>
            <w:tcW w:w="4703" w:type="dxa"/>
            <w:shd w:val="clear" w:color="auto" w:fill="F2F2F2"/>
          </w:tcPr>
          <w:p w14:paraId="0228EC56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No clustering; handles load factor &gt; 0.7 gracefully</w:t>
            </w:r>
          </w:p>
        </w:tc>
      </w:tr>
      <w:tr w:rsidR="00263691" w14:paraId="5A8C2C85" w14:textId="77777777" w:rsidTr="00B11203">
        <w:trPr>
          <w:trHeight w:val="724"/>
          <w:jc w:val="center"/>
        </w:trPr>
        <w:tc>
          <w:tcPr>
            <w:tcW w:w="2648" w:type="dxa"/>
            <w:shd w:val="clear" w:color="auto" w:fill="FFFFFF"/>
          </w:tcPr>
          <w:p w14:paraId="3C34DB78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Stack for history</w:t>
            </w:r>
          </w:p>
        </w:tc>
        <w:tc>
          <w:tcPr>
            <w:tcW w:w="2655" w:type="dxa"/>
            <w:shd w:val="clear" w:color="auto" w:fill="FFFFFF"/>
          </w:tcPr>
          <w:p w14:paraId="52D45872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Array with index pointer</w:t>
            </w:r>
          </w:p>
        </w:tc>
        <w:tc>
          <w:tcPr>
            <w:tcW w:w="4703" w:type="dxa"/>
            <w:shd w:val="clear" w:color="auto" w:fill="FFFFFF"/>
          </w:tcPr>
          <w:p w14:paraId="3751DCB0" w14:textId="77777777" w:rsidR="00263691" w:rsidRDefault="00000000">
            <w:pPr>
              <w:jc w:val="center"/>
            </w:pPr>
            <w:r>
              <w:rPr>
                <w:color w:val="1A1A1A"/>
                <w:sz w:val="19"/>
              </w:rPr>
              <w:t>Natural undo semantics; O(1) push/pop; entire scan for timeline</w:t>
            </w:r>
          </w:p>
        </w:tc>
      </w:tr>
    </w:tbl>
    <w:p w14:paraId="4E94C953" w14:textId="77777777" w:rsidR="00263691" w:rsidRDefault="00263691"/>
    <w:p w14:paraId="3CFC5B48" w14:textId="7A68AAA3" w:rsidR="00263691" w:rsidRDefault="00000000" w:rsidP="0001609B">
      <w:pPr>
        <w:pStyle w:val="Heading2"/>
      </w:pPr>
      <w:bookmarkStart w:id="30" w:name="_Toc231750432"/>
      <w:r>
        <w:t>6.5 Professional Engineering Standards</w:t>
      </w:r>
      <w:bookmarkEnd w:id="30"/>
    </w:p>
    <w:p w14:paraId="3846A2BD" w14:textId="77777777" w:rsidR="00263691" w:rsidRDefault="00000000">
      <w:pPr>
        <w:spacing w:before="80"/>
      </w:pPr>
      <w:r>
        <w:rPr>
          <w:b/>
          <w:color w:val="0F3C7E"/>
          <w:sz w:val="21"/>
        </w:rPr>
        <w:t xml:space="preserve">Modular Design: </w:t>
      </w:r>
      <w:r>
        <w:rPr>
          <w:color w:val="1A1A1A"/>
          <w:sz w:val="21"/>
        </w:rPr>
        <w:t>Each DSA module is encapsulated in its own class with a clear public interface — single responsibility principle enforced.</w:t>
      </w:r>
    </w:p>
    <w:p w14:paraId="08DDEE60" w14:textId="77777777" w:rsidR="00263691" w:rsidRDefault="00000000">
      <w:pPr>
        <w:spacing w:before="80"/>
      </w:pPr>
      <w:r>
        <w:rPr>
          <w:b/>
          <w:color w:val="0F3C7E"/>
          <w:sz w:val="21"/>
        </w:rPr>
        <w:t xml:space="preserve">Defensive Coding: </w:t>
      </w:r>
      <w:r>
        <w:rPr>
          <w:color w:val="1A1A1A"/>
          <w:sz w:val="21"/>
        </w:rPr>
        <w:t>All file operations verify open success before reading/writing. Null pointer guards protect all dynamic dereferences.</w:t>
      </w:r>
    </w:p>
    <w:p w14:paraId="450E97D1" w14:textId="77777777" w:rsidR="00263691" w:rsidRDefault="00000000">
      <w:pPr>
        <w:spacing w:before="80"/>
      </w:pPr>
      <w:r>
        <w:rPr>
          <w:b/>
          <w:color w:val="0F3C7E"/>
          <w:sz w:val="21"/>
        </w:rPr>
        <w:t xml:space="preserve">No Memory Leaks: </w:t>
      </w:r>
      <w:r>
        <w:rPr>
          <w:color w:val="1A1A1A"/>
          <w:sz w:val="21"/>
        </w:rPr>
        <w:t xml:space="preserve">The </w:t>
      </w:r>
      <w:proofErr w:type="spellStart"/>
      <w:r>
        <w:rPr>
          <w:color w:val="1A1A1A"/>
          <w:sz w:val="21"/>
        </w:rPr>
        <w:t>FoodExpressSystem</w:t>
      </w:r>
      <w:proofErr w:type="spellEnd"/>
      <w:r>
        <w:rPr>
          <w:color w:val="1A1A1A"/>
          <w:sz w:val="21"/>
        </w:rPr>
        <w:t xml:space="preserve"> destructor explicitly frees all heap-allocated Customer, Rider, Restaurant, and Order objects.</w:t>
      </w:r>
    </w:p>
    <w:p w14:paraId="5BE2F694" w14:textId="77777777" w:rsidR="00263691" w:rsidRDefault="00000000">
      <w:pPr>
        <w:spacing w:before="80"/>
      </w:pPr>
      <w:r>
        <w:rPr>
          <w:b/>
          <w:color w:val="0F3C7E"/>
          <w:sz w:val="21"/>
        </w:rPr>
        <w:t xml:space="preserve">Consistent Error Reporting: </w:t>
      </w:r>
      <w:r>
        <w:rPr>
          <w:color w:val="1A1A1A"/>
          <w:sz w:val="21"/>
        </w:rPr>
        <w:t>All failure paths output descriptive error messages to the user. No silent failures.</w:t>
      </w:r>
    </w:p>
    <w:p w14:paraId="2D1A7AD0" w14:textId="77777777" w:rsidR="00263691" w:rsidRDefault="00000000">
      <w:pPr>
        <w:spacing w:before="80"/>
      </w:pPr>
      <w:r>
        <w:rPr>
          <w:b/>
          <w:color w:val="0F3C7E"/>
          <w:sz w:val="21"/>
        </w:rPr>
        <w:t xml:space="preserve">No STL Containers Used: </w:t>
      </w:r>
      <w:r>
        <w:rPr>
          <w:color w:val="1A1A1A"/>
          <w:sz w:val="21"/>
        </w:rPr>
        <w:t>All data structures (heap, queue, list, graph, hash table, stack) are fully custom-implemented per lab requirements.</w:t>
      </w:r>
    </w:p>
    <w:p w14:paraId="6BE63861" w14:textId="77777777" w:rsidR="00263691" w:rsidRDefault="00000000">
      <w:pPr>
        <w:spacing w:before="80"/>
      </w:pPr>
      <w:r>
        <w:rPr>
          <w:b/>
          <w:color w:val="0F3C7E"/>
          <w:sz w:val="21"/>
        </w:rPr>
        <w:t xml:space="preserve">Code Documentation: </w:t>
      </w:r>
      <w:r>
        <w:rPr>
          <w:color w:val="1A1A1A"/>
          <w:sz w:val="21"/>
        </w:rPr>
        <w:t>Each class and major method is preceded by a structured comment header explaining purpose, data structure used, and complexity.</w:t>
      </w:r>
    </w:p>
    <w:sectPr w:rsidR="00263691" w:rsidSect="00034616"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BFD9C" w14:textId="77777777" w:rsidR="001F3826" w:rsidRDefault="001F3826" w:rsidP="00EC0D4A">
      <w:pPr>
        <w:spacing w:after="0" w:line="240" w:lineRule="auto"/>
      </w:pPr>
      <w:r>
        <w:separator/>
      </w:r>
    </w:p>
  </w:endnote>
  <w:endnote w:type="continuationSeparator" w:id="0">
    <w:p w14:paraId="379C348D" w14:textId="77777777" w:rsidR="001F3826" w:rsidRDefault="001F3826" w:rsidP="00EC0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8669311"/>
      <w:docPartObj>
        <w:docPartGallery w:val="Page Numbers (Bottom of Page)"/>
        <w:docPartUnique/>
      </w:docPartObj>
    </w:sdtPr>
    <w:sdtContent>
      <w:p w14:paraId="26B47D56" w14:textId="55AE471D" w:rsidR="00234808" w:rsidRDefault="0023480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22A053DE" w14:textId="77777777" w:rsidR="00234808" w:rsidRDefault="002348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34814" w14:textId="77777777" w:rsidR="001F3826" w:rsidRDefault="001F3826" w:rsidP="00EC0D4A">
      <w:pPr>
        <w:spacing w:after="0" w:line="240" w:lineRule="auto"/>
      </w:pPr>
      <w:r>
        <w:separator/>
      </w:r>
    </w:p>
  </w:footnote>
  <w:footnote w:type="continuationSeparator" w:id="0">
    <w:p w14:paraId="2A868D6C" w14:textId="77777777" w:rsidR="001F3826" w:rsidRDefault="001F3826" w:rsidP="00EC0D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709620">
    <w:abstractNumId w:val="8"/>
  </w:num>
  <w:num w:numId="2" w16cid:durableId="179900288">
    <w:abstractNumId w:val="6"/>
  </w:num>
  <w:num w:numId="3" w16cid:durableId="1059015556">
    <w:abstractNumId w:val="5"/>
  </w:num>
  <w:num w:numId="4" w16cid:durableId="1230723667">
    <w:abstractNumId w:val="4"/>
  </w:num>
  <w:num w:numId="5" w16cid:durableId="1444766313">
    <w:abstractNumId w:val="7"/>
  </w:num>
  <w:num w:numId="6" w16cid:durableId="77992403">
    <w:abstractNumId w:val="3"/>
  </w:num>
  <w:num w:numId="7" w16cid:durableId="1819691897">
    <w:abstractNumId w:val="2"/>
  </w:num>
  <w:num w:numId="8" w16cid:durableId="1063672521">
    <w:abstractNumId w:val="1"/>
  </w:num>
  <w:num w:numId="9" w16cid:durableId="807160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09B"/>
    <w:rsid w:val="00034616"/>
    <w:rsid w:val="0006063C"/>
    <w:rsid w:val="00110339"/>
    <w:rsid w:val="00145BAE"/>
    <w:rsid w:val="0015074B"/>
    <w:rsid w:val="0015331D"/>
    <w:rsid w:val="001F3826"/>
    <w:rsid w:val="00234808"/>
    <w:rsid w:val="00263691"/>
    <w:rsid w:val="0029639D"/>
    <w:rsid w:val="00326F90"/>
    <w:rsid w:val="00360945"/>
    <w:rsid w:val="004354F7"/>
    <w:rsid w:val="00657A12"/>
    <w:rsid w:val="008022CE"/>
    <w:rsid w:val="00AA1D8D"/>
    <w:rsid w:val="00AD7834"/>
    <w:rsid w:val="00B11203"/>
    <w:rsid w:val="00B47730"/>
    <w:rsid w:val="00CB0664"/>
    <w:rsid w:val="00D12759"/>
    <w:rsid w:val="00EC0D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70B4BD"/>
  <w14:defaultImageDpi w14:val="300"/>
  <w15:docId w15:val="{419E8DE3-8E18-48DB-912A-121412C72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3609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094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626" w:themeColor="text1" w:themeTint="D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0945"/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60945"/>
    <w:rPr>
      <w:rFonts w:asciiTheme="majorHAnsi" w:eastAsiaTheme="majorEastAsia" w:hAnsiTheme="majorHAnsi" w:cstheme="majorBidi"/>
      <w:b/>
      <w:bCs/>
      <w:color w:val="262626" w:themeColor="text1" w:themeTint="D9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112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203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EC0D4A"/>
    <w:pPr>
      <w:spacing w:after="100"/>
    </w:pPr>
    <w:rPr>
      <w:b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4354F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1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5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8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2780</Words>
  <Characters>15850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zain baig</cp:lastModifiedBy>
  <cp:revision>7</cp:revision>
  <cp:lastPrinted>2026-06-07T15:14:00Z</cp:lastPrinted>
  <dcterms:created xsi:type="dcterms:W3CDTF">2026-06-07T13:13:00Z</dcterms:created>
  <dcterms:modified xsi:type="dcterms:W3CDTF">2026-06-07T15:14:00Z</dcterms:modified>
  <cp:category/>
</cp:coreProperties>
</file>